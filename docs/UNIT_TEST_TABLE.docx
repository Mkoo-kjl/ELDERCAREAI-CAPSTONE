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C78FB" w14:textId="77777777" w:rsidR="00170428" w:rsidRDefault="00000000">
      <w:pPr>
        <w:pStyle w:val="Title"/>
        <w:pBdr>
          <w:bottom w:val="nil"/>
        </w:pBdr>
        <w:spacing w:after="80"/>
        <w:jc w:val="center"/>
      </w:pPr>
      <w:r>
        <w:rPr>
          <w:rFonts w:ascii="Times New Roman" w:hAnsi="Times New Roman"/>
          <w:b/>
          <w:color w:val="000000"/>
          <w:sz w:val="28"/>
        </w:rPr>
        <w:t>Unit Testing</w:t>
      </w:r>
    </w:p>
    <w:p w14:paraId="2D3A2880" w14:textId="55C460F4" w:rsidR="00170428" w:rsidRDefault="00170428">
      <w:pPr>
        <w:spacing w:after="160"/>
        <w:jc w:val="center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94"/>
        <w:gridCol w:w="1354"/>
        <w:gridCol w:w="1339"/>
        <w:gridCol w:w="1008"/>
        <w:gridCol w:w="1152"/>
        <w:gridCol w:w="2664"/>
        <w:gridCol w:w="2952"/>
        <w:gridCol w:w="1469"/>
        <w:gridCol w:w="1080"/>
      </w:tblGrid>
      <w:tr w:rsidR="00170428" w14:paraId="4B785C63" w14:textId="77777777">
        <w:trPr>
          <w:cantSplit/>
          <w:tblHeader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B307EE2" w14:textId="77777777" w:rsidR="00170428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Proponent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E806968" w14:textId="77777777" w:rsidR="00170428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Module Name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F58BBA9" w14:textId="77777777" w:rsidR="00170428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Unit Name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A24060E" w14:textId="77777777" w:rsidR="00170428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Date Tested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30921C0" w14:textId="77777777" w:rsidR="00170428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Test Case ID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0609459" w14:textId="77777777" w:rsidR="00170428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Test Case Description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427ECC1" w14:textId="77777777" w:rsidR="00170428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Expected Result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AB27A76" w14:textId="77777777" w:rsidR="00170428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Actual Result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C10CC3F" w14:textId="77777777" w:rsidR="00170428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Result</w:t>
            </w:r>
          </w:p>
        </w:tc>
      </w:tr>
      <w:tr w:rsidR="00802CB5" w14:paraId="35B0432F" w14:textId="77777777" w:rsidTr="00726C4A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37D1116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0057200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Authentication Module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BF3513F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Google Sign-In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080E9A1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C8F9630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CASE-001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B817AF8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Open the login screen.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157332A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Google sign-in button is visible.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952BF82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6898B43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39698D4E" w14:textId="77777777" w:rsidTr="00726C4A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60E449B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C6AC2AE" w14:textId="51EB38FB" w:rsidR="00802CB5" w:rsidRDefault="00802CB5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6BB54EC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Google Sign-In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BB58EB1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F2FF58A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CASE-002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DEB95C9" w14:textId="65E13AEA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Tap Google sign-in and return a successful result.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1DE1429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Sign-in starts and the app redirects to the route resolver.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FB8686B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08AD712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21A5067D" w14:textId="77777777" w:rsidTr="00726C4A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15EB2EB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902A315" w14:textId="3736F1E9" w:rsidR="00802CB5" w:rsidRDefault="00802CB5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53741F0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Google Sign-In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3E9377B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502325E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CASE-003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052FAF8" w14:textId="06938EFD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Return a failed sign-in result.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A72C61F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Error appears and the login screen remains open.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0277ECA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637B19A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739F041B" w14:textId="77777777" w:rsidTr="00726C4A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2F6AB55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C17BF32" w14:textId="572B67B8" w:rsidR="00802CB5" w:rsidRDefault="00802CB5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60EC51F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Session Routing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FACF593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955F4E6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CASE-004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1A0F5FF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Open login with an existing caregiver session.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709F455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App redirects to the introduction screen.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3EF194D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6AA7032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6F5A3D85" w14:textId="77777777" w:rsidTr="002270AF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66D66C3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8EE6EAC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Onboarding Module</w:t>
            </w:r>
          </w:p>
          <w:p w14:paraId="1E0C107F" w14:textId="034093C4" w:rsidR="00802CB5" w:rsidRDefault="00802CB5" w:rsidP="002270AF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FE1A0D1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Setup Routing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DE3531C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4F82334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CASE-005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E6B470D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Open the app as a new caregiver.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4918A4C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Introduction screen opens first.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E7377E0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ECAA649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4D2EBE7B" w14:textId="77777777" w:rsidTr="002270AF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3F71305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8A1A2D2" w14:textId="02C4F4C2" w:rsidR="00802CB5" w:rsidRDefault="00802CB5" w:rsidP="002270AF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BF043CF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Setup Routing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B6616CA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685453C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CASE-006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1BDE066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Leave caregiver information incomplete.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C56551C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Caregiver setup remains the next step.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70C0BE2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430BF7C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2BFB98F9" w14:textId="77777777" w:rsidTr="002270AF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54E44A3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6ABCD6B" w14:textId="0BEC8E5C" w:rsidR="00802CB5" w:rsidRDefault="00802CB5" w:rsidP="002270AF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7F48885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Setup Routing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B261987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FAE2743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CASE-007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724F94D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Leave older-adult information incomplete.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07CCF26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Older-adult setup remains the next step.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F23A5EB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5A0FC4B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5327B817" w14:textId="77777777" w:rsidTr="002270AF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E28461F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A16FFE9" w14:textId="58486E9B" w:rsidR="00802CB5" w:rsidRDefault="00802CB5" w:rsidP="002270AF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F644FCD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Setup Routing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6567A96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EA9A3EE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CASE-008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D02E0B0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Leave wearable setup incomplete.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272AA44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Wearable setup remains the next step.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3FA9C84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0533512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0932108B" w14:textId="77777777" w:rsidTr="002270AF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5CE1CA1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F2D10E6" w14:textId="63F44509" w:rsidR="00802CB5" w:rsidRDefault="00802CB5" w:rsidP="002270AF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EEE1B2D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Setup Routing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F955C19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FFB0140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CASE-009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B6BC9BE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Leave location consent incomplete.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1276188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Home access is deferred until location setup.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ED55A46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9F50E4A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7B74B954" w14:textId="77777777" w:rsidTr="002270AF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0B147EF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C2198CF" w14:textId="04FAE63C" w:rsidR="00802CB5" w:rsidRDefault="00802CB5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FEFEFC6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Setup Routing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2CE7013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4AE472B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CASE-010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CED144A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Complete every onboarding step.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E30224A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Home screen becomes the next route.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7A04EB2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BF7C606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6B8D7E59" w14:textId="77777777" w:rsidTr="00D84D51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7F6D3F6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2F28E6A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Form Components Module</w:t>
            </w:r>
          </w:p>
          <w:p w14:paraId="632E555D" w14:textId="4A7A967E" w:rsidR="00802CB5" w:rsidRDefault="00802CB5" w:rsidP="00D84D51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38DB831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Form Field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EDFD663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C3082B6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CASE-011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C134594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Render a field with validation feedback.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A6100DA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Error appears beside the related input.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66A8CFA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0AF2E3B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68BAFA08" w14:textId="77777777" w:rsidTr="00D84D51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E351245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50AB74F" w14:textId="7F574B59" w:rsidR="00802CB5" w:rsidRDefault="00802CB5" w:rsidP="00D84D51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7272E29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Form Field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522BA47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0511866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CASE-012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221DC65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Render the authenticated email field.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810D248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Email value cannot be edited.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85FC17E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C8EAE20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09171E4E" w14:textId="77777777" w:rsidTr="00D84D51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8170123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5937BB2" w14:textId="029227F7" w:rsidR="00802CB5" w:rsidRDefault="00802CB5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5FD4FA8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Choice Field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1E59A67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0612800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CASE-013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A4865E3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Select an available choice.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6797FCC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Component reports the selected option.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E286FC6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05507BF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562FDF50" w14:textId="77777777" w:rsidTr="00BD5CFC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6F249D0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5A12C04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Caregiver Profile Module</w:t>
            </w:r>
          </w:p>
          <w:p w14:paraId="2806823C" w14:textId="29C76CC4" w:rsidR="00802CB5" w:rsidRDefault="00802CB5" w:rsidP="00BD5CFC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CBF1130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Caregiver Setup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9032CA9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9D54183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CASE-014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53F0A91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Submit missing required caregiver details.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E853D8F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Field errors appear and no profile is saved.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8976B77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402B03C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6BB44626" w14:textId="77777777" w:rsidTr="00BD5CFC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596E106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843584F" w14:textId="20AF717A" w:rsidR="00802CB5" w:rsidRDefault="00802CB5" w:rsidP="00BD5CFC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A9F79DC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Caregiver Setup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312B85F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0381158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CASE-015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1FE281E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Enter an invalid caregiver phone number.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E560E38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Profile save is blocked.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66C55FC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52B5DA5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58EBDDEF" w14:textId="77777777" w:rsidTr="00BD5CFC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DF41D62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91822ED" w14:textId="2507C679" w:rsidR="00802CB5" w:rsidRDefault="00802CB5" w:rsidP="00BD5CFC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E00AE58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Caregiver Setup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B2D546B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50C364E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CASE-016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08C3956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Enter a caregiver age below the allowed minimum.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E805A67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Form rejects the age and does not save.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D190A2B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4A7EAEA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24469477" w14:textId="77777777" w:rsidTr="00BD5CFC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BAE0C3D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F186804" w14:textId="3D89BC20" w:rsidR="00802CB5" w:rsidRDefault="00802CB5" w:rsidP="00BD5CFC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65B0BA4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Caregiver Setup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DDA502B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B42674D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CASE-017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D81BB1B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Submit valid caregiver details.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4F3D53F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Profile saves and older-adult setup opens.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948B4F2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5526055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701BABBE" w14:textId="77777777" w:rsidTr="00BD5CFC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2BA6F2C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547D1F1" w14:textId="3954F1DB" w:rsidR="00802CB5" w:rsidRDefault="00802CB5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F4DADB2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Caregiver Setup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20D4068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16CBF34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CASE-018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3F01D89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Return a mocked database error during caregiver save.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DA9DCF9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Error appears and setup does not advance.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88F0BE2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2C7A541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35F14BFB" w14:textId="77777777" w:rsidTr="008A7BE0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0987F0C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3546B6D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Older Adult Profile Module</w:t>
            </w:r>
          </w:p>
          <w:p w14:paraId="254EE646" w14:textId="0BE0B8E9" w:rsidR="00802CB5" w:rsidRDefault="00802CB5" w:rsidP="008A7BE0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EE4C918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Older Adult Setup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A038A5E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4DFFA29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CASE-019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F8CD1B5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Submit missing required older-adult details.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855EC4A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Required-field guidance appears.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3569D10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CD441E9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60FD9EE2" w14:textId="77777777" w:rsidTr="008A7BE0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4FCA8D7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BE5EC9C" w14:textId="1552C4CB" w:rsidR="00802CB5" w:rsidRDefault="00802CB5" w:rsidP="008A7BE0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EB318D3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Older Adult Setup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7CC561A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510229A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CASE-020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70C2AC9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Enter implausible weight and height.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8D24DBE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Profile save is blocked.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6FD3B15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BD04BED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678F1786" w14:textId="77777777" w:rsidTr="008A7BE0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CC5317E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408B678" w14:textId="41B08645" w:rsidR="00802CB5" w:rsidRDefault="00802CB5" w:rsidP="008A7BE0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D4CF1A2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Older Adult Setup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BDEBE1A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B2FB4A6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CASE-021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0322FE8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Enter a birth date in the future.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0648477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Date is rejected.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B3A9103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0DA08C4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4CF83B92" w14:textId="77777777" w:rsidTr="008A7BE0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7866517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9E11565" w14:textId="4F35DCA8" w:rsidR="00802CB5" w:rsidRDefault="00802CB5" w:rsidP="008A7BE0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AFEAF37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Older Adult Setup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7949DA2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B7022BA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CASE-022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7F0E8FF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Enter an invalid emergency phone number.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0277E04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Profile save is blocked.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61A3134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5DE51E2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6E263489" w14:textId="77777777" w:rsidTr="008A7BE0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A121C2A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3CF6613" w14:textId="206F0F7A" w:rsidR="00802CB5" w:rsidRDefault="00802CB5" w:rsidP="008A7BE0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68BD98B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Older Adult Setup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E257FE3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FA811DE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CASE-023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DC2226D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Submit valid older-adult details.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BAF92F4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Profile saves and wearable setup opens.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9A56EEF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A9DADED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07D411E4" w14:textId="77777777" w:rsidTr="008A7BE0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ABA6AFF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CA7A2F5" w14:textId="3D10DAEE" w:rsidR="00802CB5" w:rsidRDefault="00802CB5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623878A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Older Adult Setup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C13A0C2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80B1469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CASE-024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C1AC321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Return a mocked database error during older-adult save.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9BCB1AA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Error appears and setup does not advance.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6F89715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9C8CFAD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3D267AE6" w14:textId="77777777" w:rsidTr="0081071C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DBF1CD6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A54FAA3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Vitals Module</w:t>
            </w:r>
          </w:p>
          <w:p w14:paraId="57C222BF" w14:textId="5E75148A" w:rsidR="00802CB5" w:rsidRDefault="00802CB5" w:rsidP="0081071C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DBBCD88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Vital Card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8C8B392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69DC7BA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CASE-025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E03DC52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Render a patient vital card.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5282702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Patient reading and timestamp are shown.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06D3CE3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9C59D0B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3CB1DA13" w14:textId="77777777" w:rsidTr="0081071C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845A379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29D0B3B" w14:textId="0A48EA66" w:rsidR="00802CB5" w:rsidRDefault="00802CB5" w:rsidP="0081071C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DC4D212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Vital Card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2BBA4ED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3B2EE45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CASE-026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26B7C33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Tap the patient vital card.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0886DAB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Reading detail action is called.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CE41B5B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5FA418F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7CA7FF2D" w14:textId="77777777" w:rsidTr="0081071C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E07DD8D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ECB2B1C" w14:textId="5E303B49" w:rsidR="00802CB5" w:rsidRDefault="00802CB5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341B68D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Vital Card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B050FD8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C3DBC65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CASE-027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77129F6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Render a full-width vital card.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B638FD9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Card uses the readable row layout.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5922445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2861387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57EB0C2E" w14:textId="77777777" w:rsidTr="00D3113F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3F55915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8C5598C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Health Insights Module</w:t>
            </w:r>
          </w:p>
          <w:p w14:paraId="06675EA9" w14:textId="6FE93ACF" w:rsidR="00802CB5" w:rsidRDefault="00802CB5" w:rsidP="00D3113F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6A73FAD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Insight Generation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942B83A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FA23D85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CASE-028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E1EF6D9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Calculate insight with no reading history.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4F0D361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Waiting insight is returned.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5E9DD1F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7D4C089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154D64FE" w14:textId="77777777" w:rsidTr="00D3113F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F3F1454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1FBCFA0" w14:textId="3DAB1EB2" w:rsidR="00802CB5" w:rsidRDefault="00802CB5" w:rsidP="00D3113F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45929BC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Insight Generation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BA2C765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EC84D13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CASE-029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541B483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Analyze a low oxygen reading.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4B6BA91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Critical oxygen insight is returned.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1201043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61CAE0A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583BDF0B" w14:textId="77777777" w:rsidTr="00D3113F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5280FF5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CF8FFDE" w14:textId="4CA612B1" w:rsidR="00802CB5" w:rsidRDefault="00802CB5" w:rsidP="00D3113F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77CEDFE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Insight Generation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EC31D57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E495404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CASE-030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E290D40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Analyze short sleep duration.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7EE0406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Sleep warning insight is returned.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11D47B9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B55737A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79E0A7FA" w14:textId="77777777" w:rsidTr="00D3113F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BE88D07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3770BD3" w14:textId="6E6D9ED5" w:rsidR="00802CB5" w:rsidRDefault="00802CB5" w:rsidP="00D3113F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90D8607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Trend Analysis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6DB956E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1008377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CASE-031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BC0324A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Request a trend with fewer than four distinct readings.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756145B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Prediction waits for more data.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C57A7E0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9CFF46C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40BDC803" w14:textId="77777777" w:rsidTr="00D3113F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A990C5E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C7C5761" w14:textId="3050230F" w:rsidR="00802CB5" w:rsidRDefault="00802CB5" w:rsidP="00D3113F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930E6EC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Trend Analysis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417DEE7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2CEFE5C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CASE-032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A010357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Analyze four distinct readings.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3E9D414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Labeled statistical trend is returned.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C79FB4E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EAA925E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65491383" w14:textId="77777777" w:rsidTr="00D3113F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BAEE6D8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FDAB873" w14:textId="367A0030" w:rsidR="00802CB5" w:rsidRDefault="00802CB5" w:rsidP="00D3113F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4E2CE4C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Anomaly Detection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C110E22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557DDA1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CASE-033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6DE5AEE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Analyze abnormal heart rate and oxygen together.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B533673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Both measurements are flagged.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25CB964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A40DC1D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4861DB52" w14:textId="77777777" w:rsidTr="00D3113F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F7E644D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EDAC466" w14:textId="5C8794FF" w:rsidR="00802CB5" w:rsidRDefault="00802CB5" w:rsidP="00D3113F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9AD6282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Anomaly Detection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BA8ECF7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A97B478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CASE-034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8F3396F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Analyze a normal latest reading.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5EF28FE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 anomaly is claimed.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3049807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24912C6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47125F2A" w14:textId="77777777" w:rsidTr="00D3113F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D27A4C4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4E8EB17" w14:textId="1AEFAE63" w:rsidR="00802CB5" w:rsidRDefault="00802CB5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68F9CD0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HRV Insight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E7F87AB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D847620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CASE-035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DB47CA4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Calculate an HRV insight.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01EA9AD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Raw RMSSD is reported in milliseconds.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35FFC56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4602259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3564295D" w14:textId="77777777" w:rsidTr="00DA342F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6D995E4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349FC34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Elle Assistant Module</w:t>
            </w:r>
          </w:p>
          <w:p w14:paraId="0458182F" w14:textId="69B06120" w:rsidR="00802CB5" w:rsidRDefault="00802CB5" w:rsidP="00DA342F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2A47A12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Chat Screen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AEBEAD1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79C2B72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CASE-036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D3B6DE3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Open Elle chat.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BF35D28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Non-medical assistant disclaimer is visible.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2498A26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A457346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40BFCEB3" w14:textId="77777777" w:rsidTr="00DA342F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E939299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E6BF22A" w14:textId="6D961FAC" w:rsidR="00802CB5" w:rsidRDefault="00802CB5" w:rsidP="00DA342F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E361563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Message Input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BDF78E4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72D9B78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CASE-037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BB21FDC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Try to send a blank message.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B7D2FE3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Assistant request is not called.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CA2DFC4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F6F6D46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05A3B68A" w14:textId="77777777" w:rsidTr="00DA342F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96992AE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22CD509" w14:textId="5867ABE1" w:rsidR="00802CB5" w:rsidRDefault="00802CB5" w:rsidP="00DA342F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CF57A1D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Chat Reply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05A54B9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47111CA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CASE-038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0C46612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Send one question with a mocked assistant reply.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98CABC2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Question and reply render once.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4A62EE8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66256AC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1AE5FC27" w14:textId="77777777" w:rsidTr="00DA342F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49E8C7E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180BF1B" w14:textId="4BD8F28C" w:rsidR="00802CB5" w:rsidRDefault="00802CB5" w:rsidP="00DA342F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3300FB4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Chat Error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5D73C44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D2FD3C5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CASE-039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EDC08F4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Return a mocked service failure.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A50510F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Friendly message appears without raw Bad Request text.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6426CD1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D554287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1F9BFC6F" w14:textId="77777777" w:rsidTr="00DA342F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407261C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14DADA8" w14:textId="7AD62659" w:rsidR="00802CB5" w:rsidRDefault="00802CB5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C0BC353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New Chat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A5110F5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3045DA0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CASE-040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98875B3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Start a new chat after previous messages.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318452B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Old replies clear and welcome text returns.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5227E1B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74C927A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0FE8FEED" w14:textId="77777777" w:rsidTr="00BD1921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E2FE4F3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E6F01B6" w14:textId="2DA3F8FB" w:rsidR="00802CB5" w:rsidRDefault="00802CB5" w:rsidP="00BD1921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Care Plan Module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3A18F3E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Medication List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800F51F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7C87790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CASE-041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09F85DD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Open an empty medication list.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2DF2BC2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Clear empty state appears.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69E54FE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32F7D5C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5000B525" w14:textId="77777777" w:rsidTr="00BD1921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8888F07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9E403F1" w14:textId="0C2EAA2A" w:rsidR="00802CB5" w:rsidRDefault="00802CB5" w:rsidP="00BD1921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B780CE5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Medication Form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7936696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CD36794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CASE-042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5395F7F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Save a medication without a name.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51176F5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Save is rejected with validation feedback.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A0D7D74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292ACED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7A4A3C0F" w14:textId="77777777" w:rsidTr="00BD1921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6323D5C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068D900" w14:textId="6A198DE9" w:rsidR="00802CB5" w:rsidRDefault="00802CB5" w:rsidP="00BD1921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159A207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Medication Form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6A9B5E5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7B3D361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CASE-043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8C10B21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Save a medication with malformed time.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0D4B120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Save is rejected before persistence.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A9C050C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E7A70E8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3B4877E9" w14:textId="77777777" w:rsidTr="00BD1921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CEF0C1B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9B016A3" w14:textId="606BB730" w:rsidR="00802CB5" w:rsidRDefault="00802CB5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3615937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Caregiver Note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8A838F8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89E5F74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CASE-044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EC0CB6A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Save an empty caregiver note.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5489F76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Empty note is rejected.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E1A58BE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3CB59FF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7904D959" w14:textId="77777777" w:rsidTr="00644CA7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62CEB2D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4470CC4" w14:textId="12DFE554" w:rsidR="00802CB5" w:rsidRDefault="00802CB5" w:rsidP="00644CA7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Medication Tracking Module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4C198DE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Dose Status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2123212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F17C9EF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CASE-045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EAAB727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Check an as-needed medication.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6415192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 scheduled dose is shown.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2E3385D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1F61809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1546CCAB" w14:textId="77777777" w:rsidTr="00644CA7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A13217E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AF8C9D8" w14:textId="3B75620F" w:rsidR="00802CB5" w:rsidRDefault="00802CB5" w:rsidP="00644CA7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56452F7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Dose Status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4CF8BFF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93A8D4D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CASE-046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64BB0BF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Check a medication taken today.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0C846D6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Dose is marked taken.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E52431A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4E52198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13286A4A" w14:textId="77777777" w:rsidTr="00644CA7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82666C1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440E183" w14:textId="09559118" w:rsidR="00802CB5" w:rsidRDefault="00802CB5" w:rsidP="00644CA7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81851E7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Dose Status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80AF9AA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818B412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CASE-047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6C0CAB1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Check yesterday's or another medication's log.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D2CABF6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It is not counted as taken today.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5CDD708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4BF1F80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1D411E37" w14:textId="77777777" w:rsidTr="00644CA7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08244DE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098C406" w14:textId="45416852" w:rsidR="00802CB5" w:rsidRDefault="00802CB5" w:rsidP="00644CA7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FA5100B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Dose Status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A654531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A1C68C7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CASE-048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EEC7D6C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Check a medicine without reminder time.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1947DFD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Status is unscheduled.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8B22004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482E969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23FC2DD7" w14:textId="77777777" w:rsidTr="00644CA7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630D8E1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AFD12B7" w14:textId="3BD2C821" w:rsidR="00802CB5" w:rsidRDefault="00802CB5" w:rsidP="00644CA7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9C3F4A9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Dose Status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D8DCCBD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3F4443A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CASE-049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CEA4F8B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Check a dose due within 30 minutes.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3FA659C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Status is due now.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818CA8B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A1F0B2A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2E895718" w14:textId="77777777" w:rsidTr="00644CA7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C7753F2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8DC1F4A" w14:textId="74F4A8E3" w:rsidR="00802CB5" w:rsidRDefault="00802CB5" w:rsidP="00644CA7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FA93273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Dose Status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9013414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E37B5FC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CASE-050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A4D72C4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Check a dose due within three hours.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838AA89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Status is due soon.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0F321BC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A620C94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3B123663" w14:textId="77777777" w:rsidTr="00644CA7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5DEF893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5F31CD5" w14:textId="72810EDD" w:rsidR="00802CB5" w:rsidRDefault="00802CB5" w:rsidP="00644CA7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AA5F3C4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Dose Status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B857E9E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B575A20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CASE-051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1295896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Check a later scheduled dose.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A385FF7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Status is upcoming.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FC648AB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4DE9BF8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4C293A56" w14:textId="77777777" w:rsidTr="00644CA7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4BD3DC5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AF7852F" w14:textId="21A4CF80" w:rsidR="00802CB5" w:rsidRDefault="00802CB5" w:rsidP="00644CA7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4BD3503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Dose Status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9A7A53C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F7AAD10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CASE-052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04E167B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Check a dose whose time has passed.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EC13417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Status says due earlier.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4F8342B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0F618FC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16D04C0A" w14:textId="77777777" w:rsidTr="00644CA7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4AFD752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8E45C13" w14:textId="542B743A" w:rsidR="00802CB5" w:rsidRDefault="00802CB5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BAD2555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Dose Sorting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C7E2551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E6A5C95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CASE-053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16E96E5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Sort missed and upcoming doses.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A9FB611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Missed doses appear first.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C189314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5CF2522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1FC21E65" w14:textId="77777777" w:rsidTr="00945C8C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001E86F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43ECB21" w14:textId="23C38DE8" w:rsidR="00802CB5" w:rsidRDefault="00802CB5" w:rsidP="00945C8C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Reminders Module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803A4E7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Time Validation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EDA0BC2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E01E325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CASE-054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9740232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Enter valid 24-hour reminder times.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2850676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Valid times are accepted.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455D5F4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BFDB980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1AF56002" w14:textId="77777777" w:rsidTr="00945C8C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514D9B0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BF01C57" w14:textId="28C6860D" w:rsidR="00802CB5" w:rsidRDefault="00802CB5" w:rsidP="00945C8C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57C0290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Time Validation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17AF056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462B230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CASE-055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95AB5F4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Enter malformed or out-of-range times.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80320C3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Invalid times are rejected.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B0CD1D9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5DB5916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51E0B347" w14:textId="77777777" w:rsidTr="00945C8C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270FD59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3B42A41" w14:textId="006BD45C" w:rsidR="00802CB5" w:rsidRDefault="00802CB5" w:rsidP="00945C8C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1C5E12C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Reminder Schedule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F5C1B7E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B9787B0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CASE-056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F3D5FC1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Calculate the second daily reminder from 20:30.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08F297B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Second reminder time wraps to 08:30.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F3740A0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5B73E60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7C0457E7" w14:textId="77777777" w:rsidTr="00945C8C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44A92CB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BEE5415" w14:textId="46D77CE4" w:rsidR="00802CB5" w:rsidRDefault="00802CB5" w:rsidP="00945C8C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11C7767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Medication Alert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C1D9916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686C5C5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CASE-057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B5DFC3F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Schedule an as-needed medication.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FA2C306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 timed alert is created.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2207141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1A5ADAA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48AE786A" w14:textId="77777777" w:rsidTr="00945C8C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DAD3094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82D7AC1" w14:textId="76CB0F18" w:rsidR="00802CB5" w:rsidRDefault="00802CB5" w:rsidP="00945C8C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3CB018C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Appointment Alert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E0743FB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7C7D224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CASE-058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7D5A6BC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Deny notification permission.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A6A7D92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App does not claim an appointment alert was set.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2602CDF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EA630E3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135ABBC3" w14:textId="77777777" w:rsidTr="00945C8C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84E4F66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F48F48B" w14:textId="14C0EC5E" w:rsidR="00802CB5" w:rsidRDefault="00802CB5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CDA2EF8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Appointment Alert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948BBF4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65F7402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CASE-059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6F22793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Permit an appointment alert for a patient.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2E50ABF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Alert text names the patient.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7D9FAC9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076A9BD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30851385" w14:textId="77777777" w:rsidTr="00F745E2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AE1E44F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7007494" w14:textId="384D1A09" w:rsidR="00802CB5" w:rsidRDefault="00802CB5" w:rsidP="00F745E2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Doctor Contact Module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7852F5B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Doctor Settings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B766483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7FAE71B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CASE-060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F80D7D8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Open Settings without a saved doctor.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CE5358F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Empty doctor contact state appears.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044A2B8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4231262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7736FF34" w14:textId="77777777" w:rsidTr="00F745E2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C4A95FA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4688EA8" w14:textId="0207031C" w:rsidR="00802CB5" w:rsidRDefault="00802CB5" w:rsidP="00F745E2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A35A02B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Doctor Settings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64E62FF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8388E28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CASE-061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CB24CE0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Save a doctor without a name.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F3C1DFE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Save is blocked.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057736A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5F370B0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32C00286" w14:textId="77777777" w:rsidTr="00F745E2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3E963FB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BAD51D9" w14:textId="2A347BB6" w:rsidR="00802CB5" w:rsidRDefault="00802CB5" w:rsidP="00F745E2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329DE7A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Doctor Settings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848D6D9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D670538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CASE-062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4400CA2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Save a doctor with an invalid phone number.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8319425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Save is blocked.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10D1B7E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EE498A0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  <w:tr w:rsidR="00802CB5" w14:paraId="4F4F59AE" w14:textId="77777777" w:rsidTr="00F745E2">
        <w:trPr>
          <w:cantSplit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B2DA4B3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35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1142E95" w14:textId="553396BF" w:rsidR="00802CB5" w:rsidRDefault="00802CB5">
            <w:pPr>
              <w:spacing w:after="0" w:line="252" w:lineRule="auto"/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E4BF5E1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Doctor Settings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3247402" w14:textId="77777777" w:rsidR="00802CB5" w:rsidRDefault="00802CB5">
            <w:pPr>
              <w:spacing w:after="0" w:line="252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8833E35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CASE-063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DF623AF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Save a valid doctor contact.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6C3E5C3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Doctor appears in Settings after save.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45246FB" w14:textId="77777777" w:rsidR="00802CB5" w:rsidRDefault="00802CB5">
            <w:pPr>
              <w:spacing w:after="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Performed as expected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379B631" w14:textId="77777777" w:rsidR="00802CB5" w:rsidRDefault="00802CB5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Passed</w:t>
            </w:r>
          </w:p>
        </w:tc>
      </w:tr>
    </w:tbl>
    <w:p w14:paraId="323046EC" w14:textId="77777777" w:rsidR="00BA0001" w:rsidRDefault="00BA0001"/>
    <w:sectPr w:rsidR="00BA0001" w:rsidSect="00034616">
      <w:pgSz w:w="15840" w:h="12240" w:orient="landscape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6931126">
    <w:abstractNumId w:val="8"/>
  </w:num>
  <w:num w:numId="2" w16cid:durableId="1644265188">
    <w:abstractNumId w:val="6"/>
  </w:num>
  <w:num w:numId="3" w16cid:durableId="1404067477">
    <w:abstractNumId w:val="5"/>
  </w:num>
  <w:num w:numId="4" w16cid:durableId="1994334156">
    <w:abstractNumId w:val="4"/>
  </w:num>
  <w:num w:numId="5" w16cid:durableId="1526554200">
    <w:abstractNumId w:val="7"/>
  </w:num>
  <w:num w:numId="6" w16cid:durableId="1369794429">
    <w:abstractNumId w:val="3"/>
  </w:num>
  <w:num w:numId="7" w16cid:durableId="1101141350">
    <w:abstractNumId w:val="2"/>
  </w:num>
  <w:num w:numId="8" w16cid:durableId="1772121736">
    <w:abstractNumId w:val="1"/>
  </w:num>
  <w:num w:numId="9" w16cid:durableId="1797288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428"/>
    <w:rsid w:val="001E2900"/>
    <w:rsid w:val="0029639D"/>
    <w:rsid w:val="00326F90"/>
    <w:rsid w:val="00802CB5"/>
    <w:rsid w:val="009A63E4"/>
    <w:rsid w:val="00AA1D8D"/>
    <w:rsid w:val="00B47730"/>
    <w:rsid w:val="00BA000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4F1ED4"/>
  <w14:defaultImageDpi w14:val="300"/>
  <w15:docId w15:val="{04B3B58F-52AC-4527-99A3-DC070E600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Pages>1</Pages>
  <Words>1258</Words>
  <Characters>7171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Wayne Planos</cp:lastModifiedBy>
  <cp:revision>3</cp:revision>
  <dcterms:created xsi:type="dcterms:W3CDTF">2013-12-23T23:15:00Z</dcterms:created>
  <dcterms:modified xsi:type="dcterms:W3CDTF">2026-10-08T01:46:00Z</dcterms:modified>
  <cp:category/>
</cp:coreProperties>
</file>