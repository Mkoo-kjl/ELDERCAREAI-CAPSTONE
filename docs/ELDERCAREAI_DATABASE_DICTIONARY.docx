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D0A6" w14:textId="77777777" w:rsidR="00DB006A" w:rsidRDefault="00000000">
      <w:pPr>
        <w:pStyle w:val="Caption"/>
        <w:keepNext/>
        <w:spacing w:before="180" w:after="20"/>
        <w:jc w:val="center"/>
      </w:pPr>
      <w:r>
        <w:t>Table 23</w:t>
      </w:r>
    </w:p>
    <w:p w14:paraId="529D5DC6" w14:textId="77777777" w:rsidR="00DB006A" w:rsidRDefault="00000000">
      <w:pPr>
        <w:pStyle w:val="Caption"/>
        <w:keepNext/>
        <w:spacing w:after="60"/>
        <w:jc w:val="center"/>
      </w:pPr>
      <w:r>
        <w:t>DATA DICTIONARY OF CAREGIVERS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01227987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235D3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C744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C5AB8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52047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81A8A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2F4E9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E75E8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393F2C6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9CD5A9" w14:textId="77777777" w:rsidR="00DB006A" w:rsidRDefault="00000000">
            <w:r>
              <w:rPr>
                <w:sz w:val="16"/>
              </w:rPr>
              <w:t>age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BD85E8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C71A5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496F6B" w14:textId="77777777" w:rsidR="00DB006A" w:rsidRDefault="00000000">
            <w:r>
              <w:rPr>
                <w:sz w:val="16"/>
              </w:rPr>
              <w:t>Age in years.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44151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EB080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A0A0A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986B02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69B05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C5EC79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0DE01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5B5947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7CE12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D7096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91C6D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35C00A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18869" w14:textId="77777777" w:rsidR="00DB006A" w:rsidRDefault="00000000">
            <w:r>
              <w:rPr>
                <w:sz w:val="16"/>
              </w:rPr>
              <w:t>email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7B0AE0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5CE7F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3C28EE" w14:textId="77777777" w:rsidR="00DB006A" w:rsidRDefault="00000000">
            <w:r>
              <w:rPr>
                <w:sz w:val="16"/>
              </w:rPr>
              <w:t>Caregiver's account email address.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FAF47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81A0C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01851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F25262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90CD38" w14:textId="77777777" w:rsidR="00DB006A" w:rsidRDefault="00000000">
            <w:r>
              <w:rPr>
                <w:sz w:val="16"/>
              </w:rPr>
              <w:t>full_name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1DC80A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901AA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B2541" w14:textId="77777777" w:rsidR="00DB006A" w:rsidRDefault="00000000">
            <w:r>
              <w:rPr>
                <w:sz w:val="16"/>
              </w:rPr>
              <w:t>Caregiver's full name shown across the app.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B0E51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5158D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CA979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04E7A5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35CB3D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29C8E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FCD2A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2AD738" w14:textId="77777777" w:rsidR="00DB006A" w:rsidRDefault="00000000">
            <w:r>
              <w:rPr>
                <w:sz w:val="16"/>
              </w:rPr>
              <w:t>Unique identifier for this caregiver.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8F44C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4F54E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9C38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3969E0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B932B5" w14:textId="77777777" w:rsidR="00DB006A" w:rsidRDefault="00000000">
            <w:r>
              <w:rPr>
                <w:sz w:val="16"/>
              </w:rPr>
              <w:t>phone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DAF30B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AAA3B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56AE11" w14:textId="77777777" w:rsidR="00DB006A" w:rsidRDefault="00000000">
            <w:r>
              <w:rPr>
                <w:sz w:val="16"/>
              </w:rPr>
              <w:t>Caregiver's contact telephone number.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60AA2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6D5EB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62D5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CA1B4E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384AB4" w14:textId="77777777" w:rsidR="00DB006A" w:rsidRDefault="00000000">
            <w:r>
              <w:rPr>
                <w:sz w:val="16"/>
              </w:rPr>
              <w:t>photo_url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96BA07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6B61D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94E032" w14:textId="77777777" w:rsidR="00DB006A" w:rsidRDefault="00000000">
            <w:r>
              <w:rPr>
                <w:sz w:val="16"/>
              </w:rPr>
              <w:t>URL of the caregiver's profile photo.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69EAB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5ED87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A3CAA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8F3065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A57B53" w14:textId="77777777" w:rsidR="00DB006A" w:rsidRDefault="00000000">
            <w:r>
              <w:rPr>
                <w:sz w:val="16"/>
              </w:rPr>
              <w:t>sex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78F998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0BF8E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8E16D" w14:textId="77777777" w:rsidR="00DB006A" w:rsidRDefault="00000000">
            <w:r>
              <w:rPr>
                <w:sz w:val="16"/>
              </w:rPr>
              <w:t>Caregiver's recorded sex.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CD15B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C5BF3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5058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09B7BB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47AEDF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0C645F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7375A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75DCFD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ABB4C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42C1E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15C10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47E60893" w14:textId="77777777" w:rsidR="00DB006A" w:rsidRDefault="00000000">
      <w:pPr>
        <w:pStyle w:val="Caption"/>
        <w:keepNext/>
        <w:spacing w:before="180" w:after="20"/>
        <w:jc w:val="center"/>
      </w:pPr>
      <w:r>
        <w:t>Table 24</w:t>
      </w:r>
    </w:p>
    <w:p w14:paraId="5EE3DB39" w14:textId="77777777" w:rsidR="00DB006A" w:rsidRDefault="00000000">
      <w:pPr>
        <w:pStyle w:val="Caption"/>
        <w:keepNext/>
        <w:spacing w:after="60"/>
        <w:jc w:val="center"/>
      </w:pPr>
      <w:r>
        <w:t>DATA DICTIONARY OF ELDERLY_PROFILES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1CBE13E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5E022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859A50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7DCA7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D74E1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0984F2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3E345E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6BEF09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5D3566D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0E1A0C" w14:textId="77777777" w:rsidR="00DB006A" w:rsidRDefault="00000000">
            <w:r>
              <w:rPr>
                <w:sz w:val="16"/>
              </w:rPr>
              <w:t>age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0A20BE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96DF7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75B74" w14:textId="77777777" w:rsidR="00DB006A" w:rsidRDefault="00000000">
            <w:r>
              <w:rPr>
                <w:sz w:val="16"/>
              </w:rPr>
              <w:t>Older adult's age in years.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4C43B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CE7D6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AD9B8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DF48AD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6E7D2" w14:textId="77777777" w:rsidR="00DB006A" w:rsidRDefault="00000000">
            <w:r>
              <w:rPr>
                <w:sz w:val="16"/>
              </w:rPr>
              <w:t>blood_type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E85973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BC7BC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54374" w14:textId="77777777" w:rsidR="00DB006A" w:rsidRDefault="00000000">
            <w:r>
              <w:rPr>
                <w:sz w:val="16"/>
              </w:rPr>
              <w:t>Recorded blood group and Rh type.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59A1E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A47F1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AD933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FE7F8C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7FB50B" w14:textId="77777777" w:rsidR="00DB006A" w:rsidRDefault="00000000">
            <w:r>
              <w:rPr>
                <w:sz w:val="16"/>
              </w:rPr>
              <w:t>caregiver_id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515DC1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86B17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541CB2" w14:textId="77777777" w:rsidR="00DB006A" w:rsidRDefault="00000000">
            <w:r>
              <w:rPr>
                <w:sz w:val="16"/>
              </w:rPr>
              <w:t>Caregiver who manages this older adult profile.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DD9E0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0513D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D7050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366D6E4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3F4547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5198F9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665CC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0118DA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233AA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D581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78E17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FDF563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2CD63D" w14:textId="77777777" w:rsidR="00DB006A" w:rsidRDefault="00000000">
            <w:r>
              <w:rPr>
                <w:sz w:val="16"/>
              </w:rPr>
              <w:t>date_of_birth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23B555" w14:textId="77777777" w:rsidR="00DB006A" w:rsidRDefault="00000000">
            <w:pPr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F0492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34589C" w14:textId="77777777" w:rsidR="00DB006A" w:rsidRDefault="00000000">
            <w:r>
              <w:rPr>
                <w:sz w:val="16"/>
              </w:rPr>
              <w:t>Older adult's date of birth.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38058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39EAD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F3BE7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AE06E0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FC4F07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70BCD2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08B91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B1FB2D" w14:textId="77777777" w:rsidR="00DB006A" w:rsidRDefault="00000000">
            <w:r>
              <w:rPr>
                <w:sz w:val="16"/>
              </w:rPr>
              <w:t>Unique identifier for this older adult profile.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FDDA4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AC4D4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1D9B6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4010A8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E9DCAE" w14:textId="77777777" w:rsidR="00DB006A" w:rsidRDefault="00000000">
            <w:r>
              <w:rPr>
                <w:sz w:val="16"/>
              </w:rPr>
              <w:t>emergency_contact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C3ECC1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5E976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E25A66" w14:textId="77777777" w:rsidR="00DB006A" w:rsidRDefault="00000000">
            <w:r>
              <w:rPr>
                <w:sz w:val="16"/>
              </w:rPr>
              <w:t>Name of the emergency contact.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B2E60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30693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427EA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54224F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FCE829" w14:textId="77777777" w:rsidR="00DB006A" w:rsidRDefault="00000000">
            <w:r>
              <w:rPr>
                <w:sz w:val="16"/>
              </w:rPr>
              <w:t>emergency_contact_phone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631296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CCC5F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D3FE94" w14:textId="77777777" w:rsidR="00DB006A" w:rsidRDefault="00000000">
            <w:r>
              <w:rPr>
                <w:sz w:val="16"/>
              </w:rPr>
              <w:t>Emergency contact's telephone number.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DA702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0D295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F89A3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791577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91463D" w14:textId="77777777" w:rsidR="00DB006A" w:rsidRDefault="00000000">
            <w:r>
              <w:rPr>
                <w:sz w:val="16"/>
              </w:rPr>
              <w:t>full_name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406D93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B86AF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EC0894" w14:textId="77777777" w:rsidR="00DB006A" w:rsidRDefault="00000000">
            <w:r>
              <w:rPr>
                <w:sz w:val="16"/>
              </w:rPr>
              <w:t>Older adult's full name shown in care views.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11EBD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92257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B36E0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A0277D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D638CB" w14:textId="77777777" w:rsidR="00DB006A" w:rsidRDefault="00000000">
            <w:r>
              <w:rPr>
                <w:sz w:val="16"/>
              </w:rPr>
              <w:t>gender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4D8A41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BDB68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104DDB" w14:textId="77777777" w:rsidR="00DB006A" w:rsidRDefault="00000000">
            <w:r>
              <w:rPr>
                <w:sz w:val="16"/>
              </w:rPr>
              <w:t>Older adult's recorded gender.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87AB3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C0431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DB52C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964722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BBBEF5" w14:textId="77777777" w:rsidR="00DB006A" w:rsidRDefault="00000000">
            <w:r>
              <w:rPr>
                <w:sz w:val="16"/>
              </w:rPr>
              <w:t>height_cm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9986A9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CFCA1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881C15" w14:textId="77777777" w:rsidR="00DB006A" w:rsidRDefault="00000000">
            <w:r>
              <w:rPr>
                <w:sz w:val="16"/>
              </w:rPr>
              <w:t>Recorded height in centimeters.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AA421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B6853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21311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D720A3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7D251A" w14:textId="77777777" w:rsidR="00DB006A" w:rsidRDefault="00000000">
            <w:r>
              <w:rPr>
                <w:sz w:val="16"/>
              </w:rPr>
              <w:t>medical_conditions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540D8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95759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CDC508" w14:textId="77777777" w:rsidR="00DB006A" w:rsidRDefault="00000000">
            <w:r>
              <w:rPr>
                <w:sz w:val="16"/>
              </w:rPr>
              <w:t>Recorded medical conditions or history.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0C71F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DC59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11F1B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D17919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FE9D93" w14:textId="77777777" w:rsidR="00DB006A" w:rsidRDefault="00000000">
            <w:r>
              <w:rPr>
                <w:sz w:val="16"/>
              </w:rPr>
              <w:t>medications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FCFB7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008BF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06D043" w14:textId="77777777" w:rsidR="00DB006A" w:rsidRDefault="00000000">
            <w:r>
              <w:rPr>
                <w:sz w:val="16"/>
              </w:rPr>
              <w:t>Medication information entered in the profile.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70570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C7ACB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38D38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BD25A3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3A67B6" w14:textId="77777777" w:rsidR="00DB006A" w:rsidRDefault="00000000">
            <w:r>
              <w:rPr>
                <w:sz w:val="16"/>
              </w:rPr>
              <w:t>photo_url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A9A0F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91C4B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3503F7" w14:textId="77777777" w:rsidR="00DB006A" w:rsidRDefault="00000000">
            <w:r>
              <w:rPr>
                <w:sz w:val="16"/>
              </w:rPr>
              <w:t>URL of the older adult's profile photo.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E5DFE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CAFA6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F533D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788703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DC59D4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6F1666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BB0E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2C626B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8848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90165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B5DA6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D7A04A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46D7A9" w14:textId="77777777" w:rsidR="00DB006A" w:rsidRDefault="00000000">
            <w:r>
              <w:rPr>
                <w:sz w:val="16"/>
              </w:rPr>
              <w:t>weight_kg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CC3FC5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7261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3CD257" w14:textId="77777777" w:rsidR="00DB006A" w:rsidRDefault="00000000">
            <w:r>
              <w:rPr>
                <w:sz w:val="16"/>
              </w:rPr>
              <w:t>Recorded weight in kilograms.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5E1DD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AC5AF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2B5C2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5D114A04" w14:textId="77777777" w:rsidR="00DB006A" w:rsidRDefault="00000000">
      <w:pPr>
        <w:pStyle w:val="Caption"/>
        <w:keepNext/>
        <w:spacing w:before="180" w:after="20"/>
        <w:jc w:val="center"/>
      </w:pPr>
      <w:r>
        <w:t>Table 25</w:t>
      </w:r>
    </w:p>
    <w:p w14:paraId="7B516300" w14:textId="77777777" w:rsidR="00DB006A" w:rsidRDefault="00000000">
      <w:pPr>
        <w:pStyle w:val="Caption"/>
        <w:keepNext/>
        <w:spacing w:after="60"/>
        <w:jc w:val="center"/>
      </w:pPr>
      <w:r>
        <w:t>DATA DICTIONARY OF DOCTOR_CONTACTS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0624B867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FF83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F395D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C7B31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2F5C3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F18D6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CAD06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AA08E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47B9022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C2EE28" w14:textId="77777777" w:rsidR="00DB006A" w:rsidRDefault="00000000">
            <w:r>
              <w:rPr>
                <w:sz w:val="16"/>
              </w:rPr>
              <w:t>caregiver_id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374AD9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F4A4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10C79A" w14:textId="77777777" w:rsidR="00DB006A" w:rsidRDefault="00000000">
            <w:r>
              <w:rPr>
                <w:sz w:val="16"/>
              </w:rPr>
              <w:t>Caregiver account that owns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C641E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DBF8F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BDE3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7CE4D0E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947D05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8CDD0B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08B9A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C605AA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D4431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1EBEC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9573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4BAB1B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2EC631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76404F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8DEFF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3AB0D8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9EFC1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3A3CA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3685D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0B9ADF5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40EDC3" w14:textId="77777777" w:rsidR="00DB006A" w:rsidRDefault="00000000">
            <w:r>
              <w:rPr>
                <w:sz w:val="16"/>
              </w:rPr>
              <w:t>full_name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EE065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77044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EC50F2" w14:textId="77777777" w:rsidR="00DB006A" w:rsidRDefault="00000000">
            <w:r>
              <w:rPr>
                <w:sz w:val="16"/>
              </w:rPr>
              <w:t>Name of the doctor saved by the caregiver.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EA010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3603F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4405A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4A7210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7610F9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760588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BF33E1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363A25" w14:textId="77777777" w:rsidR="00DB006A" w:rsidRDefault="00000000">
            <w:r>
              <w:rPr>
                <w:sz w:val="16"/>
              </w:rPr>
              <w:t>Unique identifier for this doctor contact.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17D9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1B4BF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3E1B3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CBA976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AB537A" w14:textId="77777777" w:rsidR="00DB006A" w:rsidRDefault="00000000">
            <w:r>
              <w:rPr>
                <w:sz w:val="16"/>
              </w:rPr>
              <w:t>phone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AE36C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793B4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E2EBDA" w14:textId="77777777" w:rsidR="00DB006A" w:rsidRDefault="00000000">
            <w:r>
              <w:rPr>
                <w:sz w:val="16"/>
              </w:rPr>
              <w:t>Doctor's telephone number used by Call Doctor.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7EEFB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BF6AC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6FC3E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4D9314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4F569C" w14:textId="77777777" w:rsidR="00DB006A" w:rsidRDefault="00000000">
            <w:r>
              <w:rPr>
                <w:sz w:val="16"/>
              </w:rPr>
              <w:t>photo_url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BA72D2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D3951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0B730A" w14:textId="77777777" w:rsidR="00DB006A" w:rsidRDefault="00000000">
            <w:r>
              <w:rPr>
                <w:sz w:val="16"/>
              </w:rPr>
              <w:t>Optional URL of the doctor's photo.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91EC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2D769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2BDD6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80E247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4526FE" w14:textId="77777777" w:rsidR="00DB006A" w:rsidRDefault="00000000">
            <w:r>
              <w:rPr>
                <w:sz w:val="16"/>
              </w:rPr>
              <w:lastRenderedPageBreak/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F5DE2E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59409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F84F9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6D0D1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9AF90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504FB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01991FE1" w14:textId="77777777" w:rsidR="00DB006A" w:rsidRDefault="00000000">
      <w:pPr>
        <w:pStyle w:val="Note"/>
      </w:pPr>
      <w:r>
        <w:t>Constraint: caregiver_id and elderly_id are unique together, not individually.</w:t>
      </w:r>
    </w:p>
    <w:p w14:paraId="6A68B4E1" w14:textId="77777777" w:rsidR="00DB006A" w:rsidRDefault="00000000">
      <w:pPr>
        <w:pStyle w:val="Caption"/>
        <w:keepNext/>
        <w:spacing w:before="180" w:after="20"/>
        <w:jc w:val="center"/>
      </w:pPr>
      <w:r>
        <w:t>Table 26</w:t>
      </w:r>
    </w:p>
    <w:p w14:paraId="4DF01A25" w14:textId="77777777" w:rsidR="00DB006A" w:rsidRDefault="00000000">
      <w:pPr>
        <w:pStyle w:val="Caption"/>
        <w:keepNext/>
        <w:spacing w:after="60"/>
        <w:jc w:val="center"/>
      </w:pPr>
      <w:r>
        <w:t>DATA DICTIONARY OF PROFILES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03117D1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27CCC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E848F0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2D3B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C0D39E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8340D2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5A8BC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078A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5DAF1BF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83D02" w14:textId="77777777" w:rsidR="00DB006A" w:rsidRDefault="00000000">
            <w:r>
              <w:rPr>
                <w:sz w:val="16"/>
              </w:rPr>
              <w:t>avatar_url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96047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FF598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19C8A3" w14:textId="77777777" w:rsidR="00DB006A" w:rsidRDefault="00000000">
            <w:r>
              <w:rPr>
                <w:sz w:val="16"/>
              </w:rPr>
              <w:t>Avatar URL from sign-in metadata.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32EB1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71649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2DA8B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DA68AC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D1EE77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B60321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A2CFC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0A9189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7E191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95B65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7FF9F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9B0BBA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2781F6" w14:textId="77777777" w:rsidR="00DB006A" w:rsidRDefault="00000000">
            <w:r>
              <w:rPr>
                <w:sz w:val="16"/>
              </w:rPr>
              <w:t>email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B189A4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FA392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6FB8E8" w14:textId="77777777" w:rsidR="00DB006A" w:rsidRDefault="00000000">
            <w:r>
              <w:rPr>
                <w:sz w:val="16"/>
              </w:rPr>
              <w:t>Email synchronized from Supabase Auth.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155C0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901F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4C3C4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C53B86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1B7298" w14:textId="77777777" w:rsidR="00DB006A" w:rsidRDefault="00000000">
            <w:r>
              <w:rPr>
                <w:sz w:val="16"/>
              </w:rPr>
              <w:t>full_name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082043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CA8B8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575DB6" w14:textId="77777777" w:rsidR="00DB006A" w:rsidRDefault="00000000">
            <w:r>
              <w:rPr>
                <w:sz w:val="16"/>
              </w:rPr>
              <w:t>Display name from Google sign-in metadata.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2D44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86745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2B2C6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88AB23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6DFE0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5769A5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7CAD8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1A75BB" w14:textId="77777777" w:rsidR="00DB006A" w:rsidRDefault="00000000">
            <w:r>
              <w:rPr>
                <w:sz w:val="16"/>
              </w:rPr>
              <w:t>Unique identifier for this sign-in profile.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33E4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1A191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4170A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0E45041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2FC9C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01BB59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7D148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897F05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DAC5F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E8BAA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4DFF3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08BB1D7C" w14:textId="77777777" w:rsidR="00DB006A" w:rsidRDefault="00000000">
      <w:pPr>
        <w:pStyle w:val="Caption"/>
        <w:keepNext/>
        <w:spacing w:before="180" w:after="20"/>
        <w:jc w:val="center"/>
      </w:pPr>
      <w:r>
        <w:t>Table 27</w:t>
      </w:r>
    </w:p>
    <w:p w14:paraId="0D66CED4" w14:textId="77777777" w:rsidR="00DB006A" w:rsidRDefault="00000000">
      <w:pPr>
        <w:pStyle w:val="Caption"/>
        <w:keepNext/>
        <w:spacing w:after="60"/>
        <w:jc w:val="center"/>
      </w:pPr>
      <w:r>
        <w:t>DATA DICTIONARY OF ONBOARDING_PROGRESS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444F992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195802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52190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96BBE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B3FDD1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1CED82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038A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19D00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7C5084C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B4495C" w14:textId="77777777" w:rsidR="00DB006A" w:rsidRDefault="00000000">
            <w:r>
              <w:rPr>
                <w:sz w:val="16"/>
              </w:rPr>
              <w:t>caregiver_completed_at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6F2B7B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E3FE7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A569DB" w14:textId="77777777" w:rsidR="00DB006A" w:rsidRDefault="00000000">
            <w:r>
              <w:rPr>
                <w:sz w:val="16"/>
              </w:rPr>
              <w:t>Time caregiver details were completed.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DAB58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71B92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D8FC3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4FA398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037681" w14:textId="77777777" w:rsidR="00DB006A" w:rsidRDefault="00000000">
            <w:r>
              <w:rPr>
                <w:sz w:val="16"/>
              </w:rPr>
              <w:t>completed_at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E60F19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DE22E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EEA6DB" w14:textId="77777777" w:rsidR="00DB006A" w:rsidRDefault="00000000">
            <w:r>
              <w:rPr>
                <w:sz w:val="16"/>
              </w:rPr>
              <w:t>Time the whole onboarding flow was completed.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3E15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68D93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62E50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695BA1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CE786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CADB78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5251A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124875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72887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EA46E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ADCCC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169C47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120A35" w14:textId="77777777" w:rsidR="00DB006A" w:rsidRDefault="00000000">
            <w:r>
              <w:rPr>
                <w:sz w:val="16"/>
              </w:rPr>
              <w:t>elderly_completed_at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1E7016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BEFE3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B787F" w14:textId="77777777" w:rsidR="00DB006A" w:rsidRDefault="00000000">
            <w:r>
              <w:rPr>
                <w:sz w:val="16"/>
              </w:rPr>
              <w:t>Time older adult details were completed.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A64E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E81D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87A8F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8B4929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A25CDF" w14:textId="77777777" w:rsidR="00DB006A" w:rsidRDefault="00000000">
            <w:r>
              <w:rPr>
                <w:sz w:val="16"/>
              </w:rPr>
              <w:t>intro_completed_at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1C2D6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C4DD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B29FCB" w14:textId="77777777" w:rsidR="00DB006A" w:rsidRDefault="00000000">
            <w:r>
              <w:rPr>
                <w:sz w:val="16"/>
              </w:rPr>
              <w:t>Time the introduction screens were completed.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9308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B74F3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67805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E9D448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912D5" w14:textId="77777777" w:rsidR="00DB006A" w:rsidRDefault="00000000">
            <w:r>
              <w:rPr>
                <w:sz w:val="16"/>
              </w:rPr>
              <w:t>location_consent_at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045D01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70D14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1A1398" w14:textId="77777777" w:rsidR="00DB006A" w:rsidRDefault="00000000">
            <w:r>
              <w:rPr>
                <w:sz w:val="16"/>
              </w:rPr>
              <w:t>Time location consent was recorded.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6E970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A55F4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42DC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512987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5A8DB0" w14:textId="77777777" w:rsidR="00DB006A" w:rsidRDefault="00000000">
            <w:r>
              <w:rPr>
                <w:sz w:val="16"/>
              </w:rPr>
              <w:t>location_permission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FA7DF0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BE5AB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A37E7" w14:textId="77777777" w:rsidR="00DB006A" w:rsidRDefault="00000000">
            <w:r>
              <w:rPr>
                <w:sz w:val="16"/>
              </w:rPr>
              <w:t>Location permission state during setup.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2F7F9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DEF0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0814C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2267D8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71176E" w14:textId="77777777" w:rsidR="00DB006A" w:rsidRDefault="00000000">
            <w:r>
              <w:rPr>
                <w:sz w:val="16"/>
              </w:rPr>
              <w:t>paired_device_count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9CA1E4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FB73E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996697" w14:textId="77777777" w:rsidR="00DB006A" w:rsidRDefault="00000000">
            <w:r>
              <w:rPr>
                <w:sz w:val="16"/>
              </w:rPr>
              <w:t>Number of paired wearable devices reported.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17F4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7BB6A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1A2C6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3A2854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AA8586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D14B95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D6E2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8835B2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0D1F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04DF6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FC570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DE247A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DEB174" w14:textId="77777777" w:rsidR="00DB006A" w:rsidRDefault="00000000">
            <w:r>
              <w:rPr>
                <w:sz w:val="16"/>
              </w:rPr>
              <w:t>user_id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4A9ABE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1F183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07108" w14:textId="77777777" w:rsidR="00DB006A" w:rsidRDefault="00000000">
            <w:r>
              <w:rPr>
                <w:sz w:val="16"/>
              </w:rPr>
              <w:t>Unique identifier for this onboarding progress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2D40B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1842E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CABDD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14F10DA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E3F4B7" w14:textId="77777777" w:rsidR="00DB006A" w:rsidRDefault="00000000">
            <w:r>
              <w:rPr>
                <w:sz w:val="16"/>
              </w:rPr>
              <w:t>wearable_completed_at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FCD8B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ED4F1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013B64" w14:textId="77777777" w:rsidR="00DB006A" w:rsidRDefault="00000000">
            <w:r>
              <w:rPr>
                <w:sz w:val="16"/>
              </w:rPr>
              <w:t>Time the wearable setup step was completed.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50512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463F9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02C94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8FCBF5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A4829F" w14:textId="77777777" w:rsidR="00DB006A" w:rsidRDefault="00000000">
            <w:r>
              <w:rPr>
                <w:sz w:val="16"/>
              </w:rPr>
              <w:t>wearable_status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340341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6D80E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F6B871" w14:textId="77777777" w:rsidR="00DB006A" w:rsidRDefault="00000000">
            <w:r>
              <w:rPr>
                <w:sz w:val="16"/>
              </w:rPr>
              <w:t>Wearable setup state, such as connected or skipped.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0EAC6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F9C89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90E70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3345D39C" w14:textId="77777777" w:rsidR="00DB006A" w:rsidRDefault="00000000">
      <w:pPr>
        <w:pStyle w:val="Caption"/>
        <w:keepNext/>
        <w:spacing w:before="180" w:after="20"/>
        <w:jc w:val="center"/>
      </w:pPr>
      <w:r>
        <w:t>Table 28</w:t>
      </w:r>
    </w:p>
    <w:p w14:paraId="18D3E170" w14:textId="77777777" w:rsidR="00DB006A" w:rsidRDefault="00000000">
      <w:pPr>
        <w:pStyle w:val="Caption"/>
        <w:keepNext/>
        <w:spacing w:after="60"/>
        <w:jc w:val="center"/>
      </w:pPr>
      <w:r>
        <w:t>DATA DICTIONARY OF GOOGLE_HEALTH_OAUTH_STATES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7CC03A03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C5065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24E9D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2BAAF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4A484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C3AC60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B8BDE2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596D3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0AB6C36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7E6D2A" w14:textId="77777777" w:rsidR="00DB006A" w:rsidRDefault="00000000">
            <w:r>
              <w:rPr>
                <w:sz w:val="16"/>
              </w:rPr>
              <w:t>app_redirect_uri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2EC9A4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A42E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E5D68A" w14:textId="77777777" w:rsidR="00DB006A" w:rsidRDefault="00000000">
            <w:r>
              <w:rPr>
                <w:sz w:val="16"/>
              </w:rPr>
              <w:t>App URI to return to after authorization.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64233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76F2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5F651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7C7F06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7242C5" w14:textId="77777777" w:rsidR="00DB006A" w:rsidRDefault="00000000">
            <w:r>
              <w:rPr>
                <w:sz w:val="16"/>
              </w:rPr>
              <w:t>code_verifier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7853EF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38E5E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D85584" w14:textId="77777777" w:rsidR="00DB006A" w:rsidRDefault="00000000">
            <w:r>
              <w:rPr>
                <w:sz w:val="16"/>
              </w:rPr>
              <w:t>PKCE verifier used for the authorization exchange.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555BD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B0BAA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61D1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E0C24A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5F47FD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5965D7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A4B40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B8952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FF6A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D5C1F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7F69D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517AAF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E75324" w14:textId="77777777" w:rsidR="00DB006A" w:rsidRDefault="00000000">
            <w:r>
              <w:rPr>
                <w:sz w:val="16"/>
              </w:rPr>
              <w:t>expires_at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6D6DB5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16AC9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E8162B" w14:textId="77777777" w:rsidR="00DB006A" w:rsidRDefault="00000000">
            <w:r>
              <w:rPr>
                <w:sz w:val="16"/>
              </w:rPr>
              <w:t>Time this authorization state expires.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A7260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6A62B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59B23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E2F545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07D47F" w14:textId="77777777" w:rsidR="00DB006A" w:rsidRDefault="00000000">
            <w:r>
              <w:rPr>
                <w:sz w:val="16"/>
              </w:rPr>
              <w:t>state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700081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D00BB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E1D76" w14:textId="77777777" w:rsidR="00DB006A" w:rsidRDefault="00000000">
            <w:r>
              <w:rPr>
                <w:sz w:val="16"/>
              </w:rPr>
              <w:t>One-time OAuth state token and primary key.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9CF14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E0766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2BFA5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CAE319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C34FB0" w14:textId="77777777" w:rsidR="00DB006A" w:rsidRDefault="00000000">
            <w:r>
              <w:rPr>
                <w:sz w:val="16"/>
              </w:rPr>
              <w:t>user_id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D51B3B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828FD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D5B447" w14:textId="77777777" w:rsidR="00DB006A" w:rsidRDefault="00000000">
            <w:r>
              <w:rPr>
                <w:sz w:val="16"/>
              </w:rPr>
              <w:t>Supabase Auth user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71DAF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EA010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367EE1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</w:tbl>
    <w:p w14:paraId="21B13C03" w14:textId="77777777" w:rsidR="00DB006A" w:rsidRDefault="00000000">
      <w:pPr>
        <w:pStyle w:val="Caption"/>
        <w:keepNext/>
        <w:spacing w:before="180" w:after="20"/>
        <w:jc w:val="center"/>
      </w:pPr>
      <w:r>
        <w:t>Table 29</w:t>
      </w:r>
    </w:p>
    <w:p w14:paraId="2757F484" w14:textId="77777777" w:rsidR="00DB006A" w:rsidRDefault="00000000">
      <w:pPr>
        <w:pStyle w:val="Caption"/>
        <w:keepNext/>
        <w:spacing w:after="60"/>
        <w:jc w:val="center"/>
      </w:pPr>
      <w:r>
        <w:t>DATA DICTIONARY OF GOOGLE_HEALTH_TOKENS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07FB0F7C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4C32F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4CCEE1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A965C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B26D8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2136B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3C5CA1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BA4522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40B2290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8DAB43" w14:textId="77777777" w:rsidR="00DB006A" w:rsidRDefault="00000000">
            <w:r>
              <w:rPr>
                <w:sz w:val="16"/>
              </w:rPr>
              <w:t>connected_at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F0116A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8F4D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349937" w14:textId="77777777" w:rsidR="00DB006A" w:rsidRDefault="00000000">
            <w:r>
              <w:rPr>
                <w:sz w:val="16"/>
              </w:rPr>
              <w:t>Time the Google Health account was connected.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E6C20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AE418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14168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1FC130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DC59CB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6D8455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7A849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3CD11F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2F644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28009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AA9AA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74FD44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72878D" w14:textId="77777777" w:rsidR="00DB006A" w:rsidRDefault="00000000">
            <w:r>
              <w:rPr>
                <w:sz w:val="16"/>
              </w:rPr>
              <w:t>google_access_token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C6F2CF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5DBDB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4449D6" w14:textId="77777777" w:rsidR="00DB006A" w:rsidRDefault="00000000">
            <w:r>
              <w:rPr>
                <w:sz w:val="16"/>
              </w:rPr>
              <w:t>Server-side Google Health access token.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D1523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4CAA2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296D3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737304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8EDCCB" w14:textId="77777777" w:rsidR="00DB006A" w:rsidRDefault="00000000">
            <w:r>
              <w:rPr>
                <w:sz w:val="16"/>
              </w:rPr>
              <w:lastRenderedPageBreak/>
              <w:t>google_health_user_id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91209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F5EF9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615C0" w14:textId="77777777" w:rsidR="00DB006A" w:rsidRDefault="00000000">
            <w:r>
              <w:rPr>
                <w:sz w:val="16"/>
              </w:rPr>
              <w:t>Google Health account identifier for webhooks.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AD5E1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003FA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6974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4B5805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43DC53" w14:textId="77777777" w:rsidR="00DB006A" w:rsidRDefault="00000000">
            <w:r>
              <w:rPr>
                <w:sz w:val="16"/>
              </w:rPr>
              <w:t>google_refresh_token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682F67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EF2E5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110EC" w14:textId="77777777" w:rsidR="00DB006A" w:rsidRDefault="00000000">
            <w:r>
              <w:rPr>
                <w:sz w:val="16"/>
              </w:rPr>
              <w:t>Protected refresh token for renewal.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8327B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978C9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F9797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D0DA17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08F5E7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CE5B28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8C0F3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313474" w14:textId="77777777" w:rsidR="00DB006A" w:rsidRDefault="00000000">
            <w:r>
              <w:rPr>
                <w:sz w:val="16"/>
              </w:rPr>
              <w:t>Unique identifier for this Google Health connection.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B6472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D50E5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950C8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9A5427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F8C5BF" w14:textId="77777777" w:rsidR="00DB006A" w:rsidRDefault="00000000">
            <w:r>
              <w:rPr>
                <w:sz w:val="16"/>
              </w:rPr>
              <w:t>provider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C7171C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CE8E8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3D8B9B" w14:textId="77777777" w:rsidR="00DB006A" w:rsidRDefault="00000000">
            <w:r>
              <w:rPr>
                <w:sz w:val="16"/>
              </w:rPr>
              <w:t>Connected health data provider.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1A1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1B18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43F89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B85181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418F0" w14:textId="77777777" w:rsidR="00DB006A" w:rsidRDefault="00000000">
            <w:r>
              <w:rPr>
                <w:sz w:val="16"/>
              </w:rPr>
              <w:t>scopes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6D8821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0C24C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EB57AF" w14:textId="77777777" w:rsidR="00DB006A" w:rsidRDefault="00000000">
            <w:r>
              <w:rPr>
                <w:sz w:val="16"/>
              </w:rPr>
              <w:t>Granted Google Health OAuth scopes.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8F9E4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B8E5F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BD1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22AEA3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F978E7" w14:textId="77777777" w:rsidR="00DB006A" w:rsidRDefault="00000000">
            <w:r>
              <w:rPr>
                <w:sz w:val="16"/>
              </w:rPr>
              <w:t>token_expires_at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A01440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35CF6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61F7C9" w14:textId="77777777" w:rsidR="00DB006A" w:rsidRDefault="00000000">
            <w:r>
              <w:rPr>
                <w:sz w:val="16"/>
              </w:rPr>
              <w:t>Time the access token expires.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6BA64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D7880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89526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A2990E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676398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64997B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60FDA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F057DF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67DC2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6A63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D2FC6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548EB5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98C98" w14:textId="77777777" w:rsidR="00DB006A" w:rsidRDefault="00000000">
            <w:r>
              <w:rPr>
                <w:sz w:val="16"/>
              </w:rPr>
              <w:t>user_id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37B68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223CF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89B70E" w14:textId="77777777" w:rsidR="00DB006A" w:rsidRDefault="00000000">
            <w:r>
              <w:rPr>
                <w:sz w:val="16"/>
              </w:rPr>
              <w:t>Supabase Auth user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40807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8BEED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55FFF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49783454" w14:textId="77777777" w:rsidR="00DB006A" w:rsidRDefault="00000000">
      <w:pPr>
        <w:pStyle w:val="Note"/>
      </w:pPr>
      <w:r>
        <w:t>Security: OAuth token values are service-role only and must not be exposed to the app client.</w:t>
      </w:r>
    </w:p>
    <w:p w14:paraId="237C534F" w14:textId="77777777" w:rsidR="00DB006A" w:rsidRDefault="00000000">
      <w:pPr>
        <w:pStyle w:val="Caption"/>
        <w:keepNext/>
        <w:spacing w:before="180" w:after="20"/>
        <w:jc w:val="center"/>
      </w:pPr>
      <w:r>
        <w:t>Table 30</w:t>
      </w:r>
    </w:p>
    <w:p w14:paraId="7394BA8A" w14:textId="77777777" w:rsidR="00DB006A" w:rsidRDefault="00000000">
      <w:pPr>
        <w:pStyle w:val="Caption"/>
        <w:keepNext/>
        <w:spacing w:after="60"/>
        <w:jc w:val="center"/>
      </w:pPr>
      <w:r>
        <w:t>DATA DICTIONARY OF WEARABLE_SYNC_LOCATIONS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2CD984EF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C52CD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56969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DCE2B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F1A27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F2032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70A765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D2A38E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4F7A112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D9287" w14:textId="77777777" w:rsidR="00DB006A" w:rsidRDefault="00000000">
            <w:r>
              <w:rPr>
                <w:sz w:val="16"/>
              </w:rPr>
              <w:t>accuracy_m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7B0661" w14:textId="77777777" w:rsidR="00DB006A" w:rsidRDefault="00000000">
            <w:pPr>
              <w:jc w:val="center"/>
            </w:pPr>
            <w:r>
              <w:rPr>
                <w:sz w:val="16"/>
              </w:rPr>
              <w:t>DOUBLE PRECISION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B0A01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F96427" w14:textId="77777777" w:rsidR="00DB006A" w:rsidRDefault="00000000">
            <w:r>
              <w:rPr>
                <w:sz w:val="16"/>
              </w:rPr>
              <w:t>Estimated location accuracy in meters.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83D39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58C36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4E5E0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2A01DC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F1D513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87F8B2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C806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B60086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3EF51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4E2A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56AD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2921388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A36889" w14:textId="77777777" w:rsidR="00DB006A" w:rsidRDefault="00000000">
            <w:r>
              <w:rPr>
                <w:sz w:val="16"/>
              </w:rPr>
              <w:t>event_type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EE1262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43FF6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AB2A41" w14:textId="77777777" w:rsidR="00DB006A" w:rsidRDefault="00000000">
            <w:r>
              <w:rPr>
                <w:sz w:val="16"/>
              </w:rPr>
              <w:t>Whether location came from connection or health sync.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0CCD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01E8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E06F7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B9ED8D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830030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AB2D86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FE195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1FDAA7" w14:textId="77777777" w:rsidR="00DB006A" w:rsidRDefault="00000000">
            <w:r>
              <w:rPr>
                <w:sz w:val="16"/>
              </w:rPr>
              <w:t>Unique identifier for this phone sync location.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1418A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028C4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CCF9F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A6224E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F19508" w14:textId="77777777" w:rsidR="00DB006A" w:rsidRDefault="00000000">
            <w:r>
              <w:rPr>
                <w:sz w:val="16"/>
              </w:rPr>
              <w:t>latitude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EF4772" w14:textId="77777777" w:rsidR="00DB006A" w:rsidRDefault="00000000">
            <w:pPr>
              <w:jc w:val="center"/>
            </w:pPr>
            <w:r>
              <w:rPr>
                <w:sz w:val="16"/>
              </w:rPr>
              <w:t>DOUBLE PRECISION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94BDB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3E5B56" w14:textId="77777777" w:rsidR="00DB006A" w:rsidRDefault="00000000">
            <w:r>
              <w:rPr>
                <w:sz w:val="16"/>
              </w:rPr>
              <w:t>Phone latitude recorded during the event.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42CDE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E1103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3737B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DEBF0B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2D8FB2" w14:textId="77777777" w:rsidR="00DB006A" w:rsidRDefault="00000000">
            <w:r>
              <w:rPr>
                <w:sz w:val="16"/>
              </w:rPr>
              <w:t>longitude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E9634" w14:textId="77777777" w:rsidR="00DB006A" w:rsidRDefault="00000000">
            <w:pPr>
              <w:jc w:val="center"/>
            </w:pPr>
            <w:r>
              <w:rPr>
                <w:sz w:val="16"/>
              </w:rPr>
              <w:t>DOUBLE PRECISION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050A0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5D9C49" w14:textId="77777777" w:rsidR="00DB006A" w:rsidRDefault="00000000">
            <w:r>
              <w:rPr>
                <w:sz w:val="16"/>
              </w:rPr>
              <w:t>Phone longitude recorded during the event.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4160C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2A9E5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0946B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E25E41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F7D78" w14:textId="77777777" w:rsidR="00DB006A" w:rsidRDefault="00000000">
            <w:r>
              <w:rPr>
                <w:sz w:val="16"/>
              </w:rPr>
              <w:t>recorded_at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FD3345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A4AD4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7E350" w14:textId="77777777" w:rsidR="00DB006A" w:rsidRDefault="00000000">
            <w:r>
              <w:rPr>
                <w:sz w:val="16"/>
              </w:rPr>
              <w:t>Time the phone recorded this location.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F87D8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F5966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8349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757A21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ACF7FD" w14:textId="77777777" w:rsidR="00DB006A" w:rsidRDefault="00000000">
            <w:r>
              <w:rPr>
                <w:sz w:val="16"/>
              </w:rPr>
              <w:t>user_id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B27B61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34033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6D348C" w14:textId="77777777" w:rsidR="00DB006A" w:rsidRDefault="00000000">
            <w:r>
              <w:rPr>
                <w:sz w:val="16"/>
              </w:rPr>
              <w:t>Supabase Auth user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859C3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C72DD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3689F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</w:tbl>
    <w:p w14:paraId="07F34D7E" w14:textId="77777777" w:rsidR="00DB006A" w:rsidRDefault="00000000">
      <w:pPr>
        <w:pStyle w:val="Caption"/>
        <w:keepNext/>
        <w:spacing w:before="180" w:after="20"/>
        <w:jc w:val="center"/>
      </w:pPr>
      <w:r>
        <w:t>Table 31</w:t>
      </w:r>
    </w:p>
    <w:p w14:paraId="1BF08E8D" w14:textId="77777777" w:rsidR="00DB006A" w:rsidRDefault="00000000">
      <w:pPr>
        <w:pStyle w:val="Caption"/>
        <w:keepNext/>
        <w:spacing w:after="60"/>
        <w:jc w:val="center"/>
      </w:pPr>
      <w:r>
        <w:t>DATA DICTIONARY OF VITAL_SIGN_LOGS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5D14EC2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997E6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9324A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F343B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A6E5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E8FBA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0AA73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BD73E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5EF0C18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3FEF8" w14:textId="77777777" w:rsidR="00DB006A" w:rsidRDefault="00000000">
            <w:r>
              <w:rPr>
                <w:sz w:val="16"/>
              </w:rPr>
              <w:t>active_minutes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49140F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3647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82A524" w14:textId="77777777" w:rsidR="00DB006A" w:rsidRDefault="00000000">
            <w:r>
              <w:rPr>
                <w:sz w:val="16"/>
              </w:rPr>
              <w:t>Legacy optional activity duration field; not populated by current Google Health sync.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06237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8BF18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BD018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2A946A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3D534D" w14:textId="77777777" w:rsidR="00DB006A" w:rsidRDefault="00000000">
            <w:r>
              <w:rPr>
                <w:sz w:val="16"/>
              </w:rPr>
              <w:t>ai_risk_score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B18318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FF0C8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917F73" w14:textId="77777777" w:rsidR="00DB006A" w:rsidRDefault="00000000">
            <w:r>
              <w:rPr>
                <w:sz w:val="16"/>
              </w:rPr>
              <w:t>App-generated indicative risk score; not a diagnosis.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D32CC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69AB8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E54C3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A69036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82D63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C21C0F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BB574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FDA98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1BB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7009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6EDED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764B256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B55472" w14:textId="77777777" w:rsidR="00DB006A" w:rsidRDefault="00000000">
            <w:r>
              <w:rPr>
                <w:sz w:val="16"/>
              </w:rPr>
              <w:t>heart_rate_bpm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5902C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28E45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DB1B5" w14:textId="77777777" w:rsidR="00DB006A" w:rsidRDefault="00000000">
            <w:r>
              <w:rPr>
                <w:sz w:val="16"/>
              </w:rPr>
              <w:t>Latest heart-rate reading in beats per minute.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27323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BE2A1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60AFF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256292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E7446D" w14:textId="77777777" w:rsidR="00DB006A" w:rsidRDefault="00000000">
            <w:r>
              <w:rPr>
                <w:sz w:val="16"/>
              </w:rPr>
              <w:t>hrv_rmssd_ms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38D93F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F322F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908EAF" w14:textId="77777777" w:rsidR="00DB006A" w:rsidRDefault="00000000">
            <w:r>
              <w:rPr>
                <w:sz w:val="16"/>
              </w:rPr>
              <w:t>Heart-rate variability RMSSD in milliseconds.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BE913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D5A2F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D9386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62B343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6880D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4E395C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B41B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149AF0" w14:textId="77777777" w:rsidR="00DB006A" w:rsidRDefault="00000000">
            <w:r>
              <w:rPr>
                <w:sz w:val="16"/>
              </w:rPr>
              <w:t>Unique identifier for this vital snapshot.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88CF6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8FFE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CD185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F34C1B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7E284C" w14:textId="77777777" w:rsidR="00DB006A" w:rsidRDefault="00000000">
            <w:r>
              <w:rPr>
                <w:sz w:val="16"/>
              </w:rPr>
              <w:t>measurement_times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DCC60D" w14:textId="77777777" w:rsidR="00DB006A" w:rsidRDefault="00000000">
            <w:pPr>
              <w:jc w:val="center"/>
            </w:pPr>
            <w:r>
              <w:rPr>
                <w:sz w:val="16"/>
              </w:rPr>
              <w:t>JSONB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A69D6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1CA4A" w14:textId="77777777" w:rsidR="00DB006A" w:rsidRDefault="00000000">
            <w:r>
              <w:rPr>
                <w:sz w:val="16"/>
              </w:rPr>
              <w:t>Per-metric source measurement timestamps.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EA707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E9818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1B4BB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A8D4E0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F84439" w14:textId="77777777" w:rsidR="00DB006A" w:rsidRDefault="00000000">
            <w:r>
              <w:rPr>
                <w:sz w:val="16"/>
              </w:rPr>
              <w:t>overall_status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5E2822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3669A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7F380D" w14:textId="77777777" w:rsidR="00DB006A" w:rsidRDefault="00000000">
            <w:r>
              <w:rPr>
                <w:sz w:val="16"/>
              </w:rPr>
              <w:t>App classification of the vital snapshot.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96408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35A9B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BDDB2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9DCD7B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F7E4E6" w14:textId="77777777" w:rsidR="00DB006A" w:rsidRDefault="00000000">
            <w:r>
              <w:rPr>
                <w:sz w:val="16"/>
              </w:rPr>
              <w:t>recorded_at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150A6C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D93E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60918A" w14:textId="77777777" w:rsidR="00DB006A" w:rsidRDefault="00000000">
            <w:r>
              <w:rPr>
                <w:sz w:val="16"/>
              </w:rPr>
              <w:t>Time assigned to the aggregated vital snapshot.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C15A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977C3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84131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AEE899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4C14BE" w14:textId="77777777" w:rsidR="00DB006A" w:rsidRDefault="00000000">
            <w:r>
              <w:rPr>
                <w:sz w:val="16"/>
              </w:rPr>
              <w:t>skin_temp_celsius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C49CA1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9C3F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A102F9" w14:textId="77777777" w:rsidR="00DB006A" w:rsidRDefault="00000000">
            <w:r>
              <w:rPr>
                <w:sz w:val="16"/>
              </w:rPr>
              <w:t>Skin temperature reading in degrees Celsius.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BF58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072B9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20EB4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C77FDB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222AD2" w14:textId="77777777" w:rsidR="00DB006A" w:rsidRDefault="00000000">
            <w:r>
              <w:rPr>
                <w:sz w:val="16"/>
              </w:rPr>
              <w:t>sleep_hours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D18B83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E1F68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BBA65C" w14:textId="77777777" w:rsidR="00DB006A" w:rsidRDefault="00000000">
            <w:r>
              <w:rPr>
                <w:sz w:val="16"/>
              </w:rPr>
              <w:t>Sleep duration in hours for the synced period.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E9E0E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66C53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A8455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94D25C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4CD4F5" w14:textId="77777777" w:rsidR="00DB006A" w:rsidRDefault="00000000">
            <w:r>
              <w:rPr>
                <w:sz w:val="16"/>
              </w:rPr>
              <w:t>source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928A6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D5661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BB63AA" w14:textId="77777777" w:rsidR="00DB006A" w:rsidRDefault="00000000">
            <w:r>
              <w:rPr>
                <w:sz w:val="16"/>
              </w:rPr>
              <w:t>Origin of the vital data, such as Google Health.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EB57A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8DCAD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AECD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58A84A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AE7704" w14:textId="77777777" w:rsidR="00DB006A" w:rsidRDefault="00000000">
            <w:r>
              <w:rPr>
                <w:sz w:val="16"/>
              </w:rPr>
              <w:t>steps_count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18B1BC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677EF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7ECBBB" w14:textId="77777777" w:rsidR="00DB006A" w:rsidRDefault="00000000">
            <w:r>
              <w:rPr>
                <w:sz w:val="16"/>
              </w:rPr>
              <w:t>Step count for the synced period.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5AA46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6179E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E6A2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005AAC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10B106" w14:textId="77777777" w:rsidR="00DB006A" w:rsidRDefault="00000000">
            <w:r>
              <w:rPr>
                <w:sz w:val="16"/>
              </w:rPr>
              <w:t>stress_score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63F44B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9FB52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5F6E2" w14:textId="77777777" w:rsidR="00DB006A" w:rsidRDefault="00000000">
            <w:r>
              <w:rPr>
                <w:sz w:val="16"/>
              </w:rPr>
              <w:t>Legacy optional stress field; not a clinical measure.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0D01C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0A530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1F6F8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1611FD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4E131" w14:textId="77777777" w:rsidR="00DB006A" w:rsidRDefault="00000000">
            <w:r>
              <w:rPr>
                <w:sz w:val="16"/>
              </w:rPr>
              <w:t>synced_at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EFF34A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55133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CFA4DC" w14:textId="77777777" w:rsidR="00DB006A" w:rsidRDefault="00000000">
            <w:r>
              <w:rPr>
                <w:sz w:val="16"/>
              </w:rPr>
              <w:t>Time this snapshot was saved after synchronization.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F4716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AE477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F8870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060F3E18" w14:textId="77777777" w:rsidR="00DB006A" w:rsidRDefault="00000000">
      <w:pPr>
        <w:pStyle w:val="Caption"/>
        <w:keepNext/>
        <w:spacing w:before="180" w:after="20"/>
        <w:jc w:val="center"/>
      </w:pPr>
      <w:r>
        <w:lastRenderedPageBreak/>
        <w:t>Table 32</w:t>
      </w:r>
    </w:p>
    <w:p w14:paraId="11CDE109" w14:textId="77777777" w:rsidR="00DB006A" w:rsidRDefault="00000000">
      <w:pPr>
        <w:pStyle w:val="Caption"/>
        <w:keepNext/>
        <w:spacing w:after="60"/>
        <w:jc w:val="center"/>
      </w:pPr>
      <w:r>
        <w:t>DATA DICTIONARY OF HEALTH_ALERTS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43C9BFA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ECBB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1A74A5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9B45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880B4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579E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C3A92E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3E297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303761F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CB3CF2" w14:textId="77777777" w:rsidR="00DB006A" w:rsidRDefault="00000000">
            <w:r>
              <w:rPr>
                <w:sz w:val="16"/>
              </w:rPr>
              <w:t>ai_generated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EDD55F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1F85F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631026" w14:textId="77777777" w:rsidR="00DB006A" w:rsidRDefault="00000000">
            <w:r>
              <w:rPr>
                <w:sz w:val="16"/>
              </w:rPr>
              <w:t>Whether the alert was generated by AI logic.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6F5D3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57F7E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CE023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E55E0E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B5980B" w14:textId="77777777" w:rsidR="00DB006A" w:rsidRDefault="00000000">
            <w:r>
              <w:rPr>
                <w:sz w:val="16"/>
              </w:rPr>
              <w:t>alert_type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96C5FF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36A5F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8A0F4F" w14:textId="77777777" w:rsidR="00DB006A" w:rsidRDefault="00000000">
            <w:r>
              <w:rPr>
                <w:sz w:val="16"/>
              </w:rPr>
              <w:t>Kind of vital or care alert.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7A190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1FC8E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6B6D8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3F5F34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A210B4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79CDC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98B1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5A1C90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06C26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5C366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9F7FC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556DB39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819EB1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B1A7DE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81D8F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6E974F" w14:textId="77777777" w:rsidR="00DB006A" w:rsidRDefault="00000000">
            <w:r>
              <w:rPr>
                <w:sz w:val="16"/>
              </w:rPr>
              <w:t>Unique identifier for this health alert.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AFA87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DE8CE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CFA80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0CC22A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8E7CCB" w14:textId="77777777" w:rsidR="00DB006A" w:rsidRDefault="00000000">
            <w:r>
              <w:rPr>
                <w:sz w:val="16"/>
              </w:rPr>
              <w:t>is_read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565DA6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53845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08F20B" w14:textId="77777777" w:rsidR="00DB006A" w:rsidRDefault="00000000">
            <w:r>
              <w:rPr>
                <w:sz w:val="16"/>
              </w:rPr>
              <w:t>Whether the caregiver has opened the alert.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3A742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87B6A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698A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60027B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A398A" w14:textId="77777777" w:rsidR="00DB006A" w:rsidRDefault="00000000">
            <w:r>
              <w:rPr>
                <w:sz w:val="16"/>
              </w:rPr>
              <w:t>is_resolved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5E0C0C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00E29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0126C6" w14:textId="77777777" w:rsidR="00DB006A" w:rsidRDefault="00000000">
            <w:r>
              <w:rPr>
                <w:sz w:val="16"/>
              </w:rPr>
              <w:t>Whether the alert has been resolved.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39600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26E90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C6999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FB0159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FFEE0B" w14:textId="77777777" w:rsidR="00DB006A" w:rsidRDefault="00000000">
            <w:r>
              <w:rPr>
                <w:sz w:val="16"/>
              </w:rPr>
              <w:t>message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C0B0A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205FD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089EF4" w14:textId="77777777" w:rsidR="00DB006A" w:rsidRDefault="00000000">
            <w:r>
              <w:rPr>
                <w:sz w:val="16"/>
              </w:rPr>
              <w:t>Explanation presented with the alert.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C6E22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DF31D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87AAC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B27F5F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395EFA" w14:textId="77777777" w:rsidR="00DB006A" w:rsidRDefault="00000000">
            <w:r>
              <w:rPr>
                <w:sz w:val="16"/>
              </w:rPr>
              <w:t>metric_unit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D9934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EB277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52C29" w14:textId="77777777" w:rsidR="00DB006A" w:rsidRDefault="00000000">
            <w:r>
              <w:rPr>
                <w:sz w:val="16"/>
              </w:rPr>
              <w:t>Unit of the observed value.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8C026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4402C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2B675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7212DF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1375D1" w14:textId="77777777" w:rsidR="00DB006A" w:rsidRDefault="00000000">
            <w:r>
              <w:rPr>
                <w:sz w:val="16"/>
              </w:rPr>
              <w:t>metric_value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9BCD95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2AB44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53F2BE" w14:textId="77777777" w:rsidR="00DB006A" w:rsidRDefault="00000000">
            <w:r>
              <w:rPr>
                <w:sz w:val="16"/>
              </w:rPr>
              <w:t>Observed value that triggered the alert.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945E21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EC028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2A26D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195FEE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EC71F5" w14:textId="77777777" w:rsidR="00DB006A" w:rsidRDefault="00000000">
            <w:r>
              <w:rPr>
                <w:sz w:val="16"/>
              </w:rPr>
              <w:t>resolved_at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DCA410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8ECE6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914865" w14:textId="77777777" w:rsidR="00DB006A" w:rsidRDefault="00000000">
            <w:r>
              <w:rPr>
                <w:sz w:val="16"/>
              </w:rPr>
              <w:t>Time the alert was resolved.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9311A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18E7A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7C675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FF1E06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60AC87" w14:textId="77777777" w:rsidR="00DB006A" w:rsidRDefault="00000000">
            <w:r>
              <w:rPr>
                <w:sz w:val="16"/>
              </w:rPr>
              <w:t>resolved_by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76AE5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5CA15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A671C1" w14:textId="77777777" w:rsidR="00DB006A" w:rsidRDefault="00000000">
            <w:r>
              <w:rPr>
                <w:sz w:val="16"/>
              </w:rPr>
              <w:t>Caregiver who resolved the alert.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66C95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47BCD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25607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63AF841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3B04AC" w14:textId="77777777" w:rsidR="00DB006A" w:rsidRDefault="00000000">
            <w:r>
              <w:rPr>
                <w:sz w:val="16"/>
              </w:rPr>
              <w:t>severity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2EFCE0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A7CE4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A25144" w14:textId="77777777" w:rsidR="00DB006A" w:rsidRDefault="00000000">
            <w:r>
              <w:rPr>
                <w:sz w:val="16"/>
              </w:rPr>
              <w:t>Alert urgency level.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1469C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29F8F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40EC2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C992F0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6AE827" w14:textId="77777777" w:rsidR="00DB006A" w:rsidRDefault="00000000">
            <w:r>
              <w:rPr>
                <w:sz w:val="16"/>
              </w:rPr>
              <w:t>threshold_value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5907CC" w14:textId="77777777" w:rsidR="00DB006A" w:rsidRDefault="00000000">
            <w:pPr>
              <w:jc w:val="center"/>
            </w:pPr>
            <w:r>
              <w:rPr>
                <w:sz w:val="16"/>
              </w:rPr>
              <w:t>NUMERIC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8CD89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5E6E54" w14:textId="77777777" w:rsidR="00DB006A" w:rsidRDefault="00000000">
            <w:r>
              <w:rPr>
                <w:sz w:val="16"/>
              </w:rPr>
              <w:t>Comparison threshold used for the alert.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BB52F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6A043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30F7A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D4622B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AD5729" w14:textId="77777777" w:rsidR="00DB006A" w:rsidRDefault="00000000">
            <w:r>
              <w:rPr>
                <w:sz w:val="16"/>
              </w:rPr>
              <w:t>title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F5AE44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2B2F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CE4365" w14:textId="77777777" w:rsidR="00DB006A" w:rsidRDefault="00000000">
            <w:r>
              <w:rPr>
                <w:sz w:val="16"/>
              </w:rPr>
              <w:t>Short title shown in the app.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FC5DB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A4489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80ABA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C01F93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AEF31E" w14:textId="77777777" w:rsidR="00DB006A" w:rsidRDefault="00000000">
            <w:r>
              <w:rPr>
                <w:sz w:val="16"/>
              </w:rPr>
              <w:t>triggered_at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B18C8F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6A087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D29D43" w14:textId="77777777" w:rsidR="00DB006A" w:rsidRDefault="00000000">
            <w:r>
              <w:rPr>
                <w:sz w:val="16"/>
              </w:rPr>
              <w:t>Time the alert was triggered.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E7D9D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9D30C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64043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42C1660D" w14:textId="77777777" w:rsidR="00DB006A" w:rsidRDefault="00000000">
      <w:pPr>
        <w:pStyle w:val="Caption"/>
        <w:keepNext/>
        <w:spacing w:before="180" w:after="20"/>
        <w:jc w:val="center"/>
      </w:pPr>
      <w:r>
        <w:t>Table 33</w:t>
      </w:r>
    </w:p>
    <w:p w14:paraId="1074E2BB" w14:textId="77777777" w:rsidR="00DB006A" w:rsidRDefault="00000000">
      <w:pPr>
        <w:pStyle w:val="Caption"/>
        <w:keepNext/>
        <w:spacing w:after="60"/>
        <w:jc w:val="center"/>
      </w:pPr>
      <w:r>
        <w:t>DATA DICTIONARY OF CAREGIVER_NOTIFICATIONS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3E83FE02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2AE9E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5B8E0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6426A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2C213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035CE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0FD18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E6E8F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3D019FF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B467FE" w14:textId="77777777" w:rsidR="00DB006A" w:rsidRDefault="00000000">
            <w:r>
              <w:rPr>
                <w:sz w:val="16"/>
              </w:rPr>
              <w:t>alert_id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06703C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0C9C6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D88610" w14:textId="77777777" w:rsidR="00DB006A" w:rsidRDefault="00000000">
            <w:r>
              <w:rPr>
                <w:sz w:val="16"/>
              </w:rPr>
              <w:t>Related health alert, if any.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9BF69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4F01F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0AA8F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44CBF48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63A1F4" w14:textId="77777777" w:rsidR="00DB006A" w:rsidRDefault="00000000">
            <w:r>
              <w:rPr>
                <w:sz w:val="16"/>
              </w:rPr>
              <w:t>body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48B67A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8D3FF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DAADF5" w14:textId="77777777" w:rsidR="00DB006A" w:rsidRDefault="00000000">
            <w:r>
              <w:rPr>
                <w:sz w:val="16"/>
              </w:rPr>
              <w:t>Full message shown to the caregiver.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506CB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66903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7D75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40C10F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09810" w14:textId="77777777" w:rsidR="00DB006A" w:rsidRDefault="00000000">
            <w:r>
              <w:rPr>
                <w:sz w:val="16"/>
              </w:rPr>
              <w:t>caregiver_id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86806A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F9643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862F48" w14:textId="77777777" w:rsidR="00DB006A" w:rsidRDefault="00000000">
            <w:r>
              <w:rPr>
                <w:sz w:val="16"/>
              </w:rPr>
              <w:t>Caregiver account that owns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D0917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69071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4242D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5D07B30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F4D204" w14:textId="77777777" w:rsidR="00DB006A" w:rsidRDefault="00000000">
            <w:r>
              <w:rPr>
                <w:sz w:val="16"/>
              </w:rPr>
              <w:t>channel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29B2F4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C309C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5A76D9" w14:textId="77777777" w:rsidR="00DB006A" w:rsidRDefault="00000000">
            <w:r>
              <w:rPr>
                <w:sz w:val="16"/>
              </w:rPr>
              <w:t>Delivery channel, such as in-app.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8E4A1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BCED2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2F61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BAAEA2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6C4294" w14:textId="77777777" w:rsidR="00DB006A" w:rsidRDefault="00000000">
            <w:r>
              <w:rPr>
                <w:sz w:val="16"/>
              </w:rPr>
              <w:t>data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42E73B" w14:textId="77777777" w:rsidR="00DB006A" w:rsidRDefault="00000000">
            <w:pPr>
              <w:jc w:val="center"/>
            </w:pPr>
            <w:r>
              <w:rPr>
                <w:sz w:val="16"/>
              </w:rPr>
              <w:t>JSONB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AD968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73A50F" w14:textId="77777777" w:rsidR="00DB006A" w:rsidRDefault="00000000">
            <w:r>
              <w:rPr>
                <w:sz w:val="16"/>
              </w:rPr>
              <w:t>Additional notification payload.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901441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65D95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50467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8B578D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61EEE" w14:textId="77777777" w:rsidR="00DB006A" w:rsidRDefault="00000000">
            <w:r>
              <w:rPr>
                <w:sz w:val="16"/>
              </w:rPr>
              <w:t>delivery_status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3D69DB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129E6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460FE" w14:textId="77777777" w:rsidR="00DB006A" w:rsidRDefault="00000000">
            <w:r>
              <w:rPr>
                <w:sz w:val="16"/>
              </w:rPr>
              <w:t>Delivery result or pending state.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1995E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98065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3858D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058ED2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E99B41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613EF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67937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90F554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05AB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4568C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D1D15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2E63D8B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8E658E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DACC81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E45B7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969017" w14:textId="77777777" w:rsidR="00DB006A" w:rsidRDefault="00000000">
            <w:r>
              <w:rPr>
                <w:sz w:val="16"/>
              </w:rPr>
              <w:t>Unique identifier for this caregiver notification.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22BFB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217E8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002A4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87266C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7CB692" w14:textId="77777777" w:rsidR="00DB006A" w:rsidRDefault="00000000">
            <w:r>
              <w:rPr>
                <w:sz w:val="16"/>
              </w:rPr>
              <w:t>is_read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74E8B1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0F862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993977" w14:textId="77777777" w:rsidR="00DB006A" w:rsidRDefault="00000000">
            <w:r>
              <w:rPr>
                <w:sz w:val="16"/>
              </w:rPr>
              <w:t>Whether the notification has been read.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3E5AC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D684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051E9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1DD1C9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DEEDA4" w14:textId="77777777" w:rsidR="00DB006A" w:rsidRDefault="00000000">
            <w:r>
              <w:rPr>
                <w:sz w:val="16"/>
              </w:rPr>
              <w:t>notification_type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F6945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65AD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582E6A" w14:textId="77777777" w:rsidR="00DB006A" w:rsidRDefault="00000000">
            <w:r>
              <w:rPr>
                <w:sz w:val="16"/>
              </w:rPr>
              <w:t>Notification category.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F994D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CED68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84F7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766B16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9F7618" w14:textId="77777777" w:rsidR="00DB006A" w:rsidRDefault="00000000">
            <w:r>
              <w:rPr>
                <w:sz w:val="16"/>
              </w:rPr>
              <w:t>read_at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82665E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9DC9F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5ABE56" w14:textId="77777777" w:rsidR="00DB006A" w:rsidRDefault="00000000">
            <w:r>
              <w:rPr>
                <w:sz w:val="16"/>
              </w:rPr>
              <w:t>Time the notification was read.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44C86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C8E51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0A979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8E5FEF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0C11E" w14:textId="77777777" w:rsidR="00DB006A" w:rsidRDefault="00000000">
            <w:r>
              <w:rPr>
                <w:sz w:val="16"/>
              </w:rPr>
              <w:t>sent_at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ED69C0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FEBA0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3358C4" w14:textId="77777777" w:rsidR="00DB006A" w:rsidRDefault="00000000">
            <w:r>
              <w:rPr>
                <w:sz w:val="16"/>
              </w:rPr>
              <w:t>Time the notification was sent.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E10FD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29DDF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34EFF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0D5936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741537" w14:textId="77777777" w:rsidR="00DB006A" w:rsidRDefault="00000000">
            <w:r>
              <w:rPr>
                <w:sz w:val="16"/>
              </w:rPr>
              <w:t>title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5EA8A3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783DE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B5B5F" w14:textId="77777777" w:rsidR="00DB006A" w:rsidRDefault="00000000">
            <w:r>
              <w:rPr>
                <w:sz w:val="16"/>
              </w:rPr>
              <w:t>Short title shown in the app.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1D3BE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8FF87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3AD3A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3C843D3E" w14:textId="77777777" w:rsidR="00DB006A" w:rsidRDefault="00000000">
      <w:pPr>
        <w:pStyle w:val="Caption"/>
        <w:keepNext/>
        <w:spacing w:before="180" w:after="20"/>
        <w:jc w:val="center"/>
      </w:pPr>
      <w:r>
        <w:t>Table 34</w:t>
      </w:r>
    </w:p>
    <w:p w14:paraId="382E4C2A" w14:textId="77777777" w:rsidR="00DB006A" w:rsidRDefault="00000000">
      <w:pPr>
        <w:pStyle w:val="Caption"/>
        <w:keepNext/>
        <w:spacing w:after="60"/>
        <w:jc w:val="center"/>
      </w:pPr>
      <w:r>
        <w:t>DATA DICTIONARY OF EMERGENCY_EVENTS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76F6872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2CBC8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4955A5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67632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546CB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DBB19A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3923D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216A4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130A4EB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AB8B7A" w14:textId="77777777" w:rsidR="00DB006A" w:rsidRDefault="00000000">
            <w:r>
              <w:rPr>
                <w:sz w:val="16"/>
              </w:rPr>
              <w:t>description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12BD08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EAC37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593A64" w14:textId="77777777" w:rsidR="00DB006A" w:rsidRDefault="00000000">
            <w:r>
              <w:rPr>
                <w:sz w:val="16"/>
              </w:rPr>
              <w:t>Optional details of the event.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1F4D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BA557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6C7D2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A44D12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A542B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FBA401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CF7E8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36A5F0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88C34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B9360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5A178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257FDCA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19D4AF" w14:textId="77777777" w:rsidR="00DB006A" w:rsidRDefault="00000000">
            <w:r>
              <w:rPr>
                <w:sz w:val="16"/>
              </w:rPr>
              <w:t>event_type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012AE5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D76DA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959C8B" w14:textId="77777777" w:rsidR="00DB006A" w:rsidRDefault="00000000">
            <w:r>
              <w:rPr>
                <w:sz w:val="16"/>
              </w:rPr>
              <w:t>Type of emergency or SOS event.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A35F4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8B1E6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19452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D115AB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12F43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BEFE73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3444D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41B563" w14:textId="77777777" w:rsidR="00DB006A" w:rsidRDefault="00000000">
            <w:r>
              <w:rPr>
                <w:sz w:val="16"/>
              </w:rPr>
              <w:t>Unique identifier for this emergency event.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D8632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61380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AFEC8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C1052D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D23738" w14:textId="77777777" w:rsidR="00DB006A" w:rsidRDefault="00000000">
            <w:r>
              <w:rPr>
                <w:sz w:val="16"/>
              </w:rPr>
              <w:t>is_resolved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9D56ED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1CBE6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C15C60" w14:textId="77777777" w:rsidR="00DB006A" w:rsidRDefault="00000000">
            <w:r>
              <w:rPr>
                <w:sz w:val="16"/>
              </w:rPr>
              <w:t>Whether the event has been resolved.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1720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7FFB8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E26A2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D73DC1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469357" w14:textId="77777777" w:rsidR="00DB006A" w:rsidRDefault="00000000">
            <w:r>
              <w:rPr>
                <w:sz w:val="16"/>
              </w:rPr>
              <w:lastRenderedPageBreak/>
              <w:t>location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8F420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E5D79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BD6A1" w14:textId="77777777" w:rsidR="00DB006A" w:rsidRDefault="00000000">
            <w:r>
              <w:rPr>
                <w:sz w:val="16"/>
              </w:rPr>
              <w:t>Recorded location text, if available.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B5A91E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25BA7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6E530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F85673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CECF5F" w14:textId="77777777" w:rsidR="00DB006A" w:rsidRDefault="00000000">
            <w:r>
              <w:rPr>
                <w:sz w:val="16"/>
              </w:rPr>
              <w:t>resolution_notes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F653C4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F8616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BD1557" w14:textId="77777777" w:rsidR="00DB006A" w:rsidRDefault="00000000">
            <w:r>
              <w:rPr>
                <w:sz w:val="16"/>
              </w:rPr>
              <w:t>Notes about the event resolution.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E8868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7E577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E497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CDACBA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D6AFE1" w14:textId="77777777" w:rsidR="00DB006A" w:rsidRDefault="00000000">
            <w:r>
              <w:rPr>
                <w:sz w:val="16"/>
              </w:rPr>
              <w:t>responded_at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263C54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E54A7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65A86A" w14:textId="77777777" w:rsidR="00DB006A" w:rsidRDefault="00000000">
            <w:r>
              <w:rPr>
                <w:sz w:val="16"/>
              </w:rPr>
              <w:t>Time a caregiver responded.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FAE2C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DA677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C15B5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E61762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C3FA2C" w14:textId="77777777" w:rsidR="00DB006A" w:rsidRDefault="00000000">
            <w:r>
              <w:rPr>
                <w:sz w:val="16"/>
              </w:rPr>
              <w:t>responded_by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61337E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1238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BC6860" w14:textId="77777777" w:rsidR="00DB006A" w:rsidRDefault="00000000">
            <w:r>
              <w:rPr>
                <w:sz w:val="16"/>
              </w:rPr>
              <w:t>Caregiver who responded.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FD1A8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EF2C8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8BB9B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0101358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FFB07B" w14:textId="77777777" w:rsidR="00DB006A" w:rsidRDefault="00000000">
            <w:r>
              <w:rPr>
                <w:sz w:val="16"/>
              </w:rPr>
              <w:t>response_time_s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23C7E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77977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FBC84A" w14:textId="77777777" w:rsidR="00DB006A" w:rsidRDefault="00000000">
            <w:r>
              <w:rPr>
                <w:sz w:val="16"/>
              </w:rPr>
              <w:t>Elapsed response time in seconds.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3FA0F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0EF4A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CC8B1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19DA02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6EF753" w14:textId="77777777" w:rsidR="00DB006A" w:rsidRDefault="00000000">
            <w:r>
              <w:rPr>
                <w:sz w:val="16"/>
              </w:rPr>
              <w:t>severity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12F3F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6DEC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3E5546" w14:textId="77777777" w:rsidR="00DB006A" w:rsidRDefault="00000000">
            <w:r>
              <w:rPr>
                <w:sz w:val="16"/>
              </w:rPr>
              <w:t>Emergency urgency level.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5A24C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40B26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09EB8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878787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164A57" w14:textId="77777777" w:rsidR="00DB006A" w:rsidRDefault="00000000">
            <w:r>
              <w:rPr>
                <w:sz w:val="16"/>
              </w:rPr>
              <w:t>triggered_at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2ED8B4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3C36D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110B49" w14:textId="77777777" w:rsidR="00DB006A" w:rsidRDefault="00000000">
            <w:r>
              <w:rPr>
                <w:sz w:val="16"/>
              </w:rPr>
              <w:t>Time the emergency was triggered.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EAAB1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B2545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A764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A5B175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B2D5BB" w14:textId="77777777" w:rsidR="00DB006A" w:rsidRDefault="00000000">
            <w:r>
              <w:rPr>
                <w:sz w:val="16"/>
              </w:rPr>
              <w:t>vital_snapshot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E58F9" w14:textId="77777777" w:rsidR="00DB006A" w:rsidRDefault="00000000">
            <w:pPr>
              <w:jc w:val="center"/>
            </w:pPr>
            <w:r>
              <w:rPr>
                <w:sz w:val="16"/>
              </w:rPr>
              <w:t>JSONB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6833D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93104" w14:textId="77777777" w:rsidR="00DB006A" w:rsidRDefault="00000000">
            <w:r>
              <w:rPr>
                <w:sz w:val="16"/>
              </w:rPr>
              <w:t>Vital values captured with the event.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A60F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6696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C9EF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439C1603" w14:textId="77777777" w:rsidR="00DB006A" w:rsidRDefault="00000000">
      <w:pPr>
        <w:pStyle w:val="Caption"/>
        <w:keepNext/>
        <w:spacing w:before="180" w:after="20"/>
        <w:jc w:val="center"/>
      </w:pPr>
      <w:r>
        <w:t>Table 35</w:t>
      </w:r>
    </w:p>
    <w:p w14:paraId="56055904" w14:textId="77777777" w:rsidR="00DB006A" w:rsidRDefault="00000000">
      <w:pPr>
        <w:pStyle w:val="Caption"/>
        <w:keepNext/>
        <w:spacing w:after="60"/>
        <w:jc w:val="center"/>
      </w:pPr>
      <w:r>
        <w:t>DATA DICTIONARY OF MEDICATION_SCHEDULES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3321303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34C5D2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95DB2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06885E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AA665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263DD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1EB67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4B0C3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69777B3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428BD7" w14:textId="77777777" w:rsidR="00DB006A" w:rsidRDefault="00000000">
            <w:r>
              <w:rPr>
                <w:sz w:val="16"/>
              </w:rPr>
              <w:t>caregiver_id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B67E2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CD2C7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2F58CD" w14:textId="77777777" w:rsidR="00DB006A" w:rsidRDefault="00000000">
            <w:r>
              <w:rPr>
                <w:sz w:val="16"/>
              </w:rPr>
              <w:t>Caregiver account that owns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6E713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9FC0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47A451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7750969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F9566" w14:textId="77777777" w:rsidR="00DB006A" w:rsidRDefault="00000000">
            <w:r>
              <w:rPr>
                <w:sz w:val="16"/>
              </w:rPr>
              <w:t>color_tag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D33368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68165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2CECE0" w14:textId="77777777" w:rsidR="00DB006A" w:rsidRDefault="00000000">
            <w:r>
              <w:rPr>
                <w:sz w:val="16"/>
              </w:rPr>
              <w:t>Display color selected for the medicine.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884A4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967E2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7186E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BFE8BF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AD2C4A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88F736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80B4C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A3E7D1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013F9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F1C86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A18F2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5E1C79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4B40D1" w14:textId="77777777" w:rsidR="00DB006A" w:rsidRDefault="00000000">
            <w:r>
              <w:rPr>
                <w:sz w:val="16"/>
              </w:rPr>
              <w:t>dosage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026877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6E959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6CAA94" w14:textId="77777777" w:rsidR="00DB006A" w:rsidRDefault="00000000">
            <w:r>
              <w:rPr>
                <w:sz w:val="16"/>
              </w:rPr>
              <w:t>Dose amount or strength entered by the caregiver.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D8AD8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5217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62299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72D81E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2C7DE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A6B97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EE2E7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793DF5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4ACFB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FBF7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30976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28250B5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DDE7FE" w14:textId="77777777" w:rsidR="00DB006A" w:rsidRDefault="00000000">
            <w:r>
              <w:rPr>
                <w:sz w:val="16"/>
              </w:rPr>
              <w:t>end_date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19CA06" w14:textId="77777777" w:rsidR="00DB006A" w:rsidRDefault="00000000">
            <w:pPr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681E5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6111D2" w14:textId="77777777" w:rsidR="00DB006A" w:rsidRDefault="00000000">
            <w:r>
              <w:rPr>
                <w:sz w:val="16"/>
              </w:rPr>
              <w:t>Date the schedule ends, if set.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5AF3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5053B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A8287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33F5CD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2FCABD" w14:textId="77777777" w:rsidR="00DB006A" w:rsidRDefault="00000000">
            <w:r>
              <w:rPr>
                <w:sz w:val="16"/>
              </w:rPr>
              <w:t>form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8183DC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AC688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3332E6" w14:textId="77777777" w:rsidR="00DB006A" w:rsidRDefault="00000000">
            <w:r>
              <w:rPr>
                <w:sz w:val="16"/>
              </w:rPr>
              <w:t>Medication form, such as tablet or liquid.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34874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37AEC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39C4C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7B872A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D87E4A" w14:textId="77777777" w:rsidR="00DB006A" w:rsidRDefault="00000000">
            <w:r>
              <w:rPr>
                <w:sz w:val="16"/>
              </w:rPr>
              <w:t>frequency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71B7D8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A6C6F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2ACD7D" w14:textId="77777777" w:rsidR="00DB006A" w:rsidRDefault="00000000">
            <w:r>
              <w:rPr>
                <w:sz w:val="16"/>
              </w:rPr>
              <w:t>How often the medicine should be taken.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1A084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BB894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8DE5E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3AC393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12636E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D3DBD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B6602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930ECF" w14:textId="77777777" w:rsidR="00DB006A" w:rsidRDefault="00000000">
            <w:r>
              <w:rPr>
                <w:sz w:val="16"/>
              </w:rPr>
              <w:t>Unique identifier for this medication schedule.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ABEAD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5D63E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CE129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778E86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1BF7AE" w14:textId="77777777" w:rsidR="00DB006A" w:rsidRDefault="00000000">
            <w:r>
              <w:rPr>
                <w:sz w:val="16"/>
              </w:rPr>
              <w:t>instructions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F99BFC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E2013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557FAF" w14:textId="77777777" w:rsidR="00DB006A" w:rsidRDefault="00000000">
            <w:r>
              <w:rPr>
                <w:sz w:val="16"/>
              </w:rPr>
              <w:t>Administration instructions.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103B3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BC49E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6C014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545DBE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780CA2" w14:textId="77777777" w:rsidR="00DB006A" w:rsidRDefault="00000000">
            <w:r>
              <w:rPr>
                <w:sz w:val="16"/>
              </w:rPr>
              <w:t>is_active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89878E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22313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C71AFE" w14:textId="77777777" w:rsidR="00DB006A" w:rsidRDefault="00000000">
            <w:r>
              <w:rPr>
                <w:sz w:val="16"/>
              </w:rPr>
              <w:t>Whether the record is currently active.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63607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784EB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70464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248670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12F8C7" w14:textId="77777777" w:rsidR="00DB006A" w:rsidRDefault="00000000">
            <w:r>
              <w:rPr>
                <w:sz w:val="16"/>
              </w:rPr>
              <w:t>medication_name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DEB06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23200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90DC54" w14:textId="77777777" w:rsidR="00DB006A" w:rsidRDefault="00000000">
            <w:r>
              <w:rPr>
                <w:sz w:val="16"/>
              </w:rPr>
              <w:t>Name of the prescribed or tracked medicine.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613AE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1EDA6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ADC41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229386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A4FB4B" w14:textId="77777777" w:rsidR="00DB006A" w:rsidRDefault="00000000">
            <w:r>
              <w:rPr>
                <w:sz w:val="16"/>
              </w:rPr>
              <w:t>prescribed_by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4939DF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3DD2B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CA755F" w14:textId="77777777" w:rsidR="00DB006A" w:rsidRDefault="00000000">
            <w:r>
              <w:rPr>
                <w:sz w:val="16"/>
              </w:rPr>
              <w:t>Prescriber name, when provided.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05C01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A7E31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BFB90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7A70D4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667827" w14:textId="77777777" w:rsidR="00DB006A" w:rsidRDefault="00000000">
            <w:r>
              <w:rPr>
                <w:sz w:val="16"/>
              </w:rPr>
              <w:t>reminder_enabled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1C3FBE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C6321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7D776C" w14:textId="77777777" w:rsidR="00DB006A" w:rsidRDefault="00000000">
            <w:r>
              <w:rPr>
                <w:sz w:val="16"/>
              </w:rPr>
              <w:t>Whether medication reminders are enabled.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5B51D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6046C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8822A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9BADB4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5531A" w14:textId="77777777" w:rsidR="00DB006A" w:rsidRDefault="00000000">
            <w:r>
              <w:rPr>
                <w:sz w:val="16"/>
              </w:rPr>
              <w:t>start_date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420562" w14:textId="77777777" w:rsidR="00DB006A" w:rsidRDefault="00000000">
            <w:pPr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D53AA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38A98E" w14:textId="77777777" w:rsidR="00DB006A" w:rsidRDefault="00000000">
            <w:r>
              <w:rPr>
                <w:sz w:val="16"/>
              </w:rPr>
              <w:t>Date the schedule begins.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CD9AF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BE71D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21E78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FB9919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7B82CA" w14:textId="77777777" w:rsidR="00DB006A" w:rsidRDefault="00000000">
            <w:r>
              <w:rPr>
                <w:sz w:val="16"/>
              </w:rPr>
              <w:t>times_of_day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55A92" w14:textId="77777777" w:rsidR="00DB006A" w:rsidRDefault="00000000">
            <w:pPr>
              <w:jc w:val="center"/>
            </w:pPr>
            <w:r>
              <w:rPr>
                <w:sz w:val="16"/>
              </w:rPr>
              <w:t>TEXT[]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806F0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3121AA" w14:textId="77777777" w:rsidR="00DB006A" w:rsidRDefault="00000000">
            <w:r>
              <w:rPr>
                <w:sz w:val="16"/>
              </w:rPr>
              <w:t>Daily reminder times stored as text values.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E5255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D739E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D41F1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48EBC6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133EB2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5921A2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6C1E1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CA4054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129B4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DCA91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4EF80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32DE7F4E" w14:textId="77777777" w:rsidR="00DB006A" w:rsidRDefault="00000000">
      <w:pPr>
        <w:pStyle w:val="Caption"/>
        <w:keepNext/>
        <w:spacing w:before="180" w:after="20"/>
        <w:jc w:val="center"/>
      </w:pPr>
      <w:r>
        <w:t>Table 36</w:t>
      </w:r>
    </w:p>
    <w:p w14:paraId="1CC69C8B" w14:textId="77777777" w:rsidR="00DB006A" w:rsidRDefault="00000000">
      <w:pPr>
        <w:pStyle w:val="Caption"/>
        <w:keepNext/>
        <w:spacing w:after="60"/>
        <w:jc w:val="center"/>
      </w:pPr>
      <w:r>
        <w:t>DATA DICTIONARY OF MEDICATION_LOGS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30315E9C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045B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FEA7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43387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DA0785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5F4E6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50DF5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95502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407BEC4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07587E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DAC11A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2EC88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CED056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B340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A8E9E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21530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35D5F9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24D987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9F98B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A719B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937C77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1AD76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C6025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412A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004A650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2947DF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B72761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6E874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7D2B4" w14:textId="77777777" w:rsidR="00DB006A" w:rsidRDefault="00000000">
            <w:r>
              <w:rPr>
                <w:sz w:val="16"/>
              </w:rPr>
              <w:t>Unique identifier for this medication log.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6B3A8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B11F8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3CA7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8FBB2E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12DA25" w14:textId="77777777" w:rsidR="00DB006A" w:rsidRDefault="00000000">
            <w:r>
              <w:rPr>
                <w:sz w:val="16"/>
              </w:rPr>
              <w:t>notes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47890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615DC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57CC58" w14:textId="77777777" w:rsidR="00DB006A" w:rsidRDefault="00000000">
            <w:r>
              <w:rPr>
                <w:sz w:val="16"/>
              </w:rPr>
              <w:t>Optional free-text notes.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47547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1177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6D810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FC9E97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0AF4BA" w14:textId="77777777" w:rsidR="00DB006A" w:rsidRDefault="00000000">
            <w:r>
              <w:rPr>
                <w:sz w:val="16"/>
              </w:rPr>
              <w:t>recorded_by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5B4EDF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EDAFE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822A88" w14:textId="77777777" w:rsidR="00DB006A" w:rsidRDefault="00000000">
            <w:r>
              <w:rPr>
                <w:sz w:val="16"/>
              </w:rPr>
              <w:t>Caregiver who entered the dose status.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A64F6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407AB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B04168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471F472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EDE16" w14:textId="77777777" w:rsidR="00DB006A" w:rsidRDefault="00000000">
            <w:r>
              <w:rPr>
                <w:sz w:val="16"/>
              </w:rPr>
              <w:t>schedule_id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6AD9FE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39C39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120572" w14:textId="77777777" w:rsidR="00DB006A" w:rsidRDefault="00000000">
            <w:r>
              <w:rPr>
                <w:sz w:val="16"/>
              </w:rPr>
              <w:t>Medication schedule being recorded.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67D51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666B6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335A6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3807D73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F89B8D" w14:textId="77777777" w:rsidR="00DB006A" w:rsidRDefault="00000000">
            <w:r>
              <w:rPr>
                <w:sz w:val="16"/>
              </w:rPr>
              <w:t>scheduled_time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742C89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DD8C7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618A85" w14:textId="77777777" w:rsidR="00DB006A" w:rsidRDefault="00000000">
            <w:r>
              <w:rPr>
                <w:sz w:val="16"/>
              </w:rPr>
              <w:t>Planned dose date and time.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0BBE1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889E3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2BB69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735426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D8C442" w14:textId="77777777" w:rsidR="00DB006A" w:rsidRDefault="00000000">
            <w:r>
              <w:rPr>
                <w:sz w:val="16"/>
              </w:rPr>
              <w:t>status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EDD8F0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A85B8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CC6346" w14:textId="77777777" w:rsidR="00DB006A" w:rsidRDefault="00000000">
            <w:r>
              <w:rPr>
                <w:sz w:val="16"/>
              </w:rPr>
              <w:t>Dose state, such as taken or missed.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9395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EA82D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A98A8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63E92C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404015" w14:textId="77777777" w:rsidR="00DB006A" w:rsidRDefault="00000000">
            <w:r>
              <w:rPr>
                <w:sz w:val="16"/>
              </w:rPr>
              <w:t>taken_at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72BFE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F51E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456E85" w14:textId="77777777" w:rsidR="00DB006A" w:rsidRDefault="00000000">
            <w:r>
              <w:rPr>
                <w:sz w:val="16"/>
              </w:rPr>
              <w:t>Time the dose was marked taken.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ADC43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4DABB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C1E36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2992CA3F" w14:textId="77777777" w:rsidR="00DB006A" w:rsidRDefault="00000000">
      <w:pPr>
        <w:pStyle w:val="Caption"/>
        <w:keepNext/>
        <w:spacing w:before="180" w:after="20"/>
        <w:jc w:val="center"/>
      </w:pPr>
      <w:r>
        <w:lastRenderedPageBreak/>
        <w:t>Table 37</w:t>
      </w:r>
    </w:p>
    <w:p w14:paraId="7F65A273" w14:textId="77777777" w:rsidR="00DB006A" w:rsidRDefault="00000000">
      <w:pPr>
        <w:pStyle w:val="Caption"/>
        <w:keepNext/>
        <w:spacing w:after="60"/>
        <w:jc w:val="center"/>
      </w:pPr>
      <w:r>
        <w:t>DATA DICTIONARY OF APPOINTMENTS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3BF356F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1602F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7D60A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2B2A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BD6AE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BB8B91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E61D7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5CF6D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2CB58D4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5C6826" w14:textId="77777777" w:rsidR="00DB006A" w:rsidRDefault="00000000">
            <w:r>
              <w:rPr>
                <w:sz w:val="16"/>
              </w:rPr>
              <w:t>appointment_at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143D8A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89B8C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821025" w14:textId="77777777" w:rsidR="00DB006A" w:rsidRDefault="00000000">
            <w:r>
              <w:rPr>
                <w:sz w:val="16"/>
              </w:rPr>
              <w:t>Scheduled appointment date and time.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B2263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7116D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85666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B41964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F8AD4F" w14:textId="77777777" w:rsidR="00DB006A" w:rsidRDefault="00000000">
            <w:r>
              <w:rPr>
                <w:sz w:val="16"/>
              </w:rPr>
              <w:t>caregiver_id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DA078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A1DD3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B0FEC4" w14:textId="77777777" w:rsidR="00DB006A" w:rsidRDefault="00000000">
            <w:r>
              <w:rPr>
                <w:sz w:val="16"/>
              </w:rPr>
              <w:t>Caregiver account that owns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2A996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4C6D2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4050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1FB9391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2E7584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5EEF05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0450C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9BEAD0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8C057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A1D5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036EA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01C16D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D0E0C8" w14:textId="77777777" w:rsidR="00DB006A" w:rsidRDefault="00000000">
            <w:r>
              <w:rPr>
                <w:sz w:val="16"/>
              </w:rPr>
              <w:t>doctor_name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4C2AEE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17B0D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E92EA2" w14:textId="77777777" w:rsidR="00DB006A" w:rsidRDefault="00000000">
            <w:r>
              <w:rPr>
                <w:sz w:val="16"/>
              </w:rPr>
              <w:t>Doctor named for this appointment.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AECB9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C5A91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F5932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955499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5FD3E" w14:textId="77777777" w:rsidR="00DB006A" w:rsidRDefault="00000000">
            <w:r>
              <w:rPr>
                <w:sz w:val="16"/>
              </w:rPr>
              <w:t>duration_min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F10F03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D9B79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5CD7D" w14:textId="77777777" w:rsidR="00DB006A" w:rsidRDefault="00000000">
            <w:r>
              <w:rPr>
                <w:sz w:val="16"/>
              </w:rPr>
              <w:t>Planned length in minutes.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890AE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324B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55601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ADDE3E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53F3D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87B3AA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047CE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38F605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4315E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AD057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7239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18E5D0C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7BD7CC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129BA1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9464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39127D" w14:textId="77777777" w:rsidR="00DB006A" w:rsidRDefault="00000000">
            <w:r>
              <w:rPr>
                <w:sz w:val="16"/>
              </w:rPr>
              <w:t>Unique identifier for this appointment.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872E5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0871ED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077A2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DE712C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866AEF" w14:textId="77777777" w:rsidR="00DB006A" w:rsidRDefault="00000000">
            <w:r>
              <w:rPr>
                <w:sz w:val="16"/>
              </w:rPr>
              <w:t>location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C11F1B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D2FED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74223" w14:textId="77777777" w:rsidR="00DB006A" w:rsidRDefault="00000000">
            <w:r>
              <w:rPr>
                <w:sz w:val="16"/>
              </w:rPr>
              <w:t>Appointment venue or address.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01363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89E5C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40B83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EC697D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C85A79" w14:textId="77777777" w:rsidR="00DB006A" w:rsidRDefault="00000000">
            <w:r>
              <w:rPr>
                <w:sz w:val="16"/>
              </w:rPr>
              <w:t>notes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43A94D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2C48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FACC9B" w14:textId="77777777" w:rsidR="00DB006A" w:rsidRDefault="00000000">
            <w:r>
              <w:rPr>
                <w:sz w:val="16"/>
              </w:rPr>
              <w:t>Optional free-text notes.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88346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4FCC1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5FC8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400986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BC2584" w14:textId="77777777" w:rsidR="00DB006A" w:rsidRDefault="00000000">
            <w:r>
              <w:rPr>
                <w:sz w:val="16"/>
              </w:rPr>
              <w:t>reminder_sent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F80FF2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88C5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7C756B" w14:textId="77777777" w:rsidR="00DB006A" w:rsidRDefault="00000000">
            <w:r>
              <w:rPr>
                <w:sz w:val="16"/>
              </w:rPr>
              <w:t>Whether a reminder was sent.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B149E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6E3B4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E4EA6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81A198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E3895A" w14:textId="77777777" w:rsidR="00DB006A" w:rsidRDefault="00000000">
            <w:r>
              <w:rPr>
                <w:sz w:val="16"/>
              </w:rPr>
              <w:t>status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904AE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D56FE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3227CB" w14:textId="77777777" w:rsidR="00DB006A" w:rsidRDefault="00000000">
            <w:r>
              <w:rPr>
                <w:sz w:val="16"/>
              </w:rPr>
              <w:t>Appointment state.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2D3F6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E7510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1B585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3E57AE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51B119" w14:textId="77777777" w:rsidR="00DB006A" w:rsidRDefault="00000000">
            <w:r>
              <w:rPr>
                <w:sz w:val="16"/>
              </w:rPr>
              <w:t>title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3E53F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E819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3D9628" w14:textId="77777777" w:rsidR="00DB006A" w:rsidRDefault="00000000">
            <w:r>
              <w:rPr>
                <w:sz w:val="16"/>
              </w:rPr>
              <w:t>Short title shown in the app.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B6476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DD660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A0C65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3DCCE4A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A8C975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4569AA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F388A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CD7B94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0AB69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0C29F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B35B9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786BC03D" w14:textId="77777777" w:rsidR="00DB006A" w:rsidRDefault="00000000">
      <w:pPr>
        <w:pStyle w:val="Caption"/>
        <w:keepNext/>
        <w:spacing w:before="180" w:after="20"/>
        <w:jc w:val="center"/>
      </w:pPr>
      <w:r>
        <w:t>Table 38</w:t>
      </w:r>
    </w:p>
    <w:p w14:paraId="58BAD680" w14:textId="77777777" w:rsidR="00DB006A" w:rsidRDefault="00000000">
      <w:pPr>
        <w:pStyle w:val="Caption"/>
        <w:keepNext/>
        <w:spacing w:after="60"/>
        <w:jc w:val="center"/>
      </w:pPr>
      <w:r>
        <w:t>DATA DICTIONARY OF CAREGIVER_NOTES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1535FBAF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C3CD89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B0BCD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4A37B0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726D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A9E005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03F87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5F75C6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7A86442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51861" w14:textId="77777777" w:rsidR="00DB006A" w:rsidRDefault="00000000">
            <w:r>
              <w:rPr>
                <w:sz w:val="16"/>
              </w:rPr>
              <w:t>caregiver_id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8516BC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C5E77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4C95EC" w14:textId="77777777" w:rsidR="00DB006A" w:rsidRDefault="00000000">
            <w:r>
              <w:rPr>
                <w:sz w:val="16"/>
              </w:rPr>
              <w:t>Caregiver account that owns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20373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F3AA9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E58E0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3EBC206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F2AE45" w14:textId="77777777" w:rsidR="00DB006A" w:rsidRDefault="00000000">
            <w:r>
              <w:rPr>
                <w:sz w:val="16"/>
              </w:rPr>
              <w:t>content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1455D2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D417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34521C" w14:textId="77777777" w:rsidR="00DB006A" w:rsidRDefault="00000000">
            <w:r>
              <w:rPr>
                <w:sz w:val="16"/>
              </w:rPr>
              <w:t>Caregiver's note text.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3ECFA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0ADC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06A38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F968AD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34B9C8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C812BC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83916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6E3E30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54977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44B7B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95D8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59BC4F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84E4A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048F9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BC350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4A11DA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9B8B4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3BB7C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07217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488DB4E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DF555A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DA2493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BA152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AA62E" w14:textId="77777777" w:rsidR="00DB006A" w:rsidRDefault="00000000">
            <w:r>
              <w:rPr>
                <w:sz w:val="16"/>
              </w:rPr>
              <w:t>Unique identifier for this caregiver note.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55F5D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C5561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842BB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78BCFE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626014" w14:textId="77777777" w:rsidR="00DB006A" w:rsidRDefault="00000000">
            <w:r>
              <w:rPr>
                <w:sz w:val="16"/>
              </w:rPr>
              <w:t>is_pinned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0CCEC1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64CD1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1D5C8D" w14:textId="77777777" w:rsidR="00DB006A" w:rsidRDefault="00000000">
            <w:r>
              <w:rPr>
                <w:sz w:val="16"/>
              </w:rPr>
              <w:t>Whether this note is pinned above others.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45B9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EAD64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2AFF2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2646BC0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B32B61" w14:textId="77777777" w:rsidR="00DB006A" w:rsidRDefault="00000000">
            <w:r>
              <w:rPr>
                <w:sz w:val="16"/>
              </w:rPr>
              <w:t>title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940201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1DAB1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3888AF" w14:textId="77777777" w:rsidR="00DB006A" w:rsidRDefault="00000000">
            <w:r>
              <w:rPr>
                <w:sz w:val="16"/>
              </w:rPr>
              <w:t>Short title shown in the app.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E095C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DF35A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1A4E9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5EF0D9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8D821" w14:textId="77777777" w:rsidR="00DB006A" w:rsidRDefault="00000000">
            <w:r>
              <w:rPr>
                <w:sz w:val="16"/>
              </w:rPr>
              <w:t>updated_at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780D35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F6BF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FDDF09" w14:textId="77777777" w:rsidR="00DB006A" w:rsidRDefault="00000000">
            <w:r>
              <w:rPr>
                <w:sz w:val="16"/>
              </w:rPr>
              <w:t>Date and time the record was last changed.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62434B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BC8B1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3081C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1EE8A449" w14:textId="77777777" w:rsidR="00DB006A" w:rsidRDefault="00000000">
      <w:pPr>
        <w:pStyle w:val="Caption"/>
        <w:keepNext/>
        <w:spacing w:before="180" w:after="20"/>
        <w:jc w:val="center"/>
      </w:pPr>
      <w:r>
        <w:t>Table 39</w:t>
      </w:r>
    </w:p>
    <w:p w14:paraId="5DF33CDD" w14:textId="77777777" w:rsidR="00DB006A" w:rsidRDefault="00000000">
      <w:pPr>
        <w:pStyle w:val="Caption"/>
        <w:keepNext/>
        <w:spacing w:after="60"/>
        <w:jc w:val="center"/>
      </w:pPr>
      <w:r>
        <w:t>DATA DICTIONARY OF AI_CHATBOT_SESSIONS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4A1E542C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72DAE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44A9FB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39E8C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A34DF1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F1ECD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18E413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F2AE88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4DD7DB7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001BE" w14:textId="77777777" w:rsidR="00DB006A" w:rsidRDefault="00000000">
            <w:r>
              <w:rPr>
                <w:sz w:val="16"/>
              </w:rPr>
              <w:t>caregiver_id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9F7CC4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821B2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8B0F7" w14:textId="77777777" w:rsidR="00DB006A" w:rsidRDefault="00000000">
            <w:r>
              <w:rPr>
                <w:sz w:val="16"/>
              </w:rPr>
              <w:t>Caregiver account that owns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89A8A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170B7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FD26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7D07A8F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0C1FFA" w14:textId="77777777" w:rsidR="00DB006A" w:rsidRDefault="00000000">
            <w:r>
              <w:rPr>
                <w:sz w:val="16"/>
              </w:rPr>
              <w:t>context_type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33A44C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32AF6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80F52A" w14:textId="77777777" w:rsidR="00DB006A" w:rsidRDefault="00000000">
            <w:r>
              <w:rPr>
                <w:sz w:val="16"/>
              </w:rPr>
              <w:t>Scope of care context for the conversation.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4A1CCF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FEEC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B8A11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3977F4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E9265B" w14:textId="77777777" w:rsidR="00DB006A" w:rsidRDefault="00000000">
            <w:r>
              <w:rPr>
                <w:sz w:val="16"/>
              </w:rPr>
              <w:t>elderly_id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712DD3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7DD6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F5AC07" w14:textId="77777777" w:rsidR="00DB006A" w:rsidRDefault="00000000">
            <w:r>
              <w:rPr>
                <w:sz w:val="16"/>
              </w:rPr>
              <w:t>Older adult profile linked to this record.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D5932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7B673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342C62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0E746D1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FB5C54" w14:textId="77777777" w:rsidR="00DB006A" w:rsidRDefault="00000000">
            <w:r>
              <w:rPr>
                <w:sz w:val="16"/>
              </w:rPr>
              <w:t>ended_at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11D490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146E2E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D3BAB2" w14:textId="77777777" w:rsidR="00DB006A" w:rsidRDefault="00000000">
            <w:r>
              <w:rPr>
                <w:sz w:val="16"/>
              </w:rPr>
              <w:t>Time the conversation ended.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AE0C4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A539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69AF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699C073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8915F2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1BA68D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D14D90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9934B9" w14:textId="77777777" w:rsidR="00DB006A" w:rsidRDefault="00000000">
            <w:r>
              <w:rPr>
                <w:sz w:val="16"/>
              </w:rPr>
              <w:t>Unique identifier for this Elle chat session.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888BE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6AF514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48DEE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38CFA4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D3414" w14:textId="77777777" w:rsidR="00DB006A" w:rsidRDefault="00000000">
            <w:r>
              <w:rPr>
                <w:sz w:val="16"/>
              </w:rPr>
              <w:t>is_active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53A31A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5135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E46E04" w14:textId="77777777" w:rsidR="00DB006A" w:rsidRDefault="00000000">
            <w:r>
              <w:rPr>
                <w:sz w:val="16"/>
              </w:rPr>
              <w:t>Whether the conversation is still active.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5D4EC5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3A1B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7F2A7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6F9F9E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6AA14F" w14:textId="77777777" w:rsidR="00DB006A" w:rsidRDefault="00000000">
            <w:r>
              <w:rPr>
                <w:sz w:val="16"/>
              </w:rPr>
              <w:t>session_title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BAFE8F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C489E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EAD6C9" w14:textId="77777777" w:rsidR="00DB006A" w:rsidRDefault="00000000">
            <w:r>
              <w:rPr>
                <w:sz w:val="16"/>
              </w:rPr>
              <w:t>Title shown in chat history.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3E802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C7860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6C976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6A6B2C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F40FF2" w14:textId="77777777" w:rsidR="00DB006A" w:rsidRDefault="00000000">
            <w:r>
              <w:rPr>
                <w:sz w:val="16"/>
              </w:rPr>
              <w:t>started_at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147D46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16AF6A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5425D7" w14:textId="77777777" w:rsidR="00DB006A" w:rsidRDefault="00000000">
            <w:r>
              <w:rPr>
                <w:sz w:val="16"/>
              </w:rPr>
              <w:t>Time the conversation began.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C62A6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1675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05C01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7E97A4C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26661E" w14:textId="77777777" w:rsidR="00DB006A" w:rsidRDefault="00000000">
            <w:r>
              <w:rPr>
                <w:sz w:val="16"/>
              </w:rPr>
              <w:t>total_messages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2892A6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8EA6A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9B0413" w14:textId="77777777" w:rsidR="00DB006A" w:rsidRDefault="00000000">
            <w:r>
              <w:rPr>
                <w:sz w:val="16"/>
              </w:rPr>
              <w:t>Number of stored messages in the session.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7F463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676F9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3147AD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1A99DDC9" w14:textId="77777777" w:rsidR="00DB006A" w:rsidRDefault="00000000">
      <w:pPr>
        <w:pStyle w:val="Caption"/>
        <w:keepNext/>
        <w:spacing w:before="180" w:after="20"/>
        <w:jc w:val="center"/>
      </w:pPr>
      <w:r>
        <w:lastRenderedPageBreak/>
        <w:t>Table 40</w:t>
      </w:r>
    </w:p>
    <w:p w14:paraId="1BDE1A00" w14:textId="77777777" w:rsidR="00DB006A" w:rsidRDefault="00000000">
      <w:pPr>
        <w:pStyle w:val="Caption"/>
        <w:keepNext/>
        <w:spacing w:after="60"/>
        <w:jc w:val="center"/>
      </w:pPr>
      <w:r>
        <w:t>DATA DICTIONARY OF AI_CHATBOT_MESSAGES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11"/>
        <w:gridCol w:w="547"/>
        <w:gridCol w:w="3960"/>
        <w:gridCol w:w="979"/>
        <w:gridCol w:w="648"/>
        <w:gridCol w:w="648"/>
      </w:tblGrid>
      <w:tr w:rsidR="00DB006A" w14:paraId="64D2435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982B65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C5A0C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Data Type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B5B907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880700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817374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Nullable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36E48F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PK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EB1D5C" w14:textId="77777777" w:rsidR="00DB006A" w:rsidRDefault="00000000">
            <w:pPr>
              <w:keepNext/>
              <w:jc w:val="center"/>
            </w:pPr>
            <w:r>
              <w:rPr>
                <w:b/>
                <w:sz w:val="16"/>
              </w:rPr>
              <w:t>FK</w:t>
            </w:r>
          </w:p>
        </w:tc>
      </w:tr>
      <w:tr w:rsidR="00DB006A" w14:paraId="324D491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E302D" w14:textId="77777777" w:rsidR="00DB006A" w:rsidRDefault="00000000">
            <w:r>
              <w:rPr>
                <w:sz w:val="16"/>
              </w:rPr>
              <w:t>content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3B2ACE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E5EF7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1F63EB" w14:textId="77777777" w:rsidR="00DB006A" w:rsidRDefault="00000000">
            <w:r>
              <w:rPr>
                <w:sz w:val="16"/>
              </w:rPr>
              <w:t>Message text.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90C1C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624AA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63F75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48E282A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F9CC2C" w14:textId="77777777" w:rsidR="00DB006A" w:rsidRDefault="00000000">
            <w:r>
              <w:rPr>
                <w:sz w:val="16"/>
              </w:rPr>
              <w:t>created_at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1AA580" w14:textId="77777777" w:rsidR="00DB006A" w:rsidRDefault="00000000">
            <w:pPr>
              <w:jc w:val="center"/>
            </w:pPr>
            <w:r>
              <w:rPr>
                <w:sz w:val="16"/>
              </w:rPr>
              <w:t>TIMESTAMPTZ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4C0076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BA63FE" w14:textId="77777777" w:rsidR="00DB006A" w:rsidRDefault="00000000">
            <w:r>
              <w:rPr>
                <w:sz w:val="16"/>
              </w:rPr>
              <w:t>Date and time the record was created.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9AD8C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BD59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BCCBC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F507D9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BB606B" w14:textId="77777777" w:rsidR="00DB006A" w:rsidRDefault="00000000">
            <w:r>
              <w:rPr>
                <w:sz w:val="16"/>
              </w:rPr>
              <w:t>has_health_data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6EA63E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EC42F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D09D53" w14:textId="77777777" w:rsidR="00DB006A" w:rsidRDefault="00000000">
            <w:r>
              <w:rPr>
                <w:sz w:val="16"/>
              </w:rPr>
              <w:t>Whether the response used care or vital data.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02C1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18CF1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CC9A8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5794595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EFCAB3" w14:textId="77777777" w:rsidR="00DB006A" w:rsidRDefault="00000000">
            <w:r>
              <w:rPr>
                <w:sz w:val="16"/>
              </w:rPr>
              <w:t>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4006A1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4AFA8C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7A9F35" w14:textId="77777777" w:rsidR="00DB006A" w:rsidRDefault="00000000">
            <w:r>
              <w:rPr>
                <w:sz w:val="16"/>
              </w:rPr>
              <w:t>Unique identifier for this Elle chat message.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3A7FA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3F3959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8800D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1F53B2AE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33813E" w14:textId="77777777" w:rsidR="00DB006A" w:rsidRDefault="00000000">
            <w:r>
              <w:rPr>
                <w:sz w:val="16"/>
              </w:rPr>
              <w:t>is_flagged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F21B49" w14:textId="77777777" w:rsidR="00DB006A" w:rsidRDefault="00000000">
            <w:pPr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0DB1C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6A45EF" w14:textId="77777777" w:rsidR="00DB006A" w:rsidRDefault="00000000">
            <w:r>
              <w:rPr>
                <w:sz w:val="16"/>
              </w:rPr>
              <w:t>Whether the message was flagged for review.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09BA77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33C7F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4C919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D11B33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FA7495" w14:textId="77777777" w:rsidR="00DB006A" w:rsidRDefault="00000000">
            <w:r>
              <w:rPr>
                <w:sz w:val="16"/>
              </w:rPr>
              <w:t>role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575AE2" w14:textId="77777777" w:rsidR="00DB006A" w:rsidRDefault="00000000">
            <w:pPr>
              <w:jc w:val="center"/>
            </w:pPr>
            <w:r>
              <w:rPr>
                <w:sz w:val="16"/>
              </w:rPr>
              <w:t>TEXT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6796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AB39A8" w14:textId="77777777" w:rsidR="00DB006A" w:rsidRDefault="00000000">
            <w:r>
              <w:rPr>
                <w:sz w:val="16"/>
              </w:rPr>
              <w:t>Speaker role, such as user or assistant.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CFBD71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A388F7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CA61AB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 w:rsidR="00DB006A" w14:paraId="0AF69D8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151381" w14:textId="77777777" w:rsidR="00DB006A" w:rsidRDefault="00000000">
            <w:r>
              <w:rPr>
                <w:sz w:val="16"/>
              </w:rPr>
              <w:t>session_id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A237D" w14:textId="77777777" w:rsidR="00DB006A" w:rsidRDefault="00000000">
            <w:pPr>
              <w:jc w:val="center"/>
            </w:pPr>
            <w:r>
              <w:rPr>
                <w:sz w:val="16"/>
              </w:rPr>
              <w:t>UUID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505458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07708" w14:textId="77777777" w:rsidR="00DB006A" w:rsidRDefault="00000000">
            <w:r>
              <w:rPr>
                <w:sz w:val="16"/>
              </w:rPr>
              <w:t>Conversation to which this message belongs.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A3373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88F8A3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B77B01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DB006A" w14:paraId="3672FBD7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05CE16" w14:textId="77777777" w:rsidR="00DB006A" w:rsidRDefault="00000000">
            <w:r>
              <w:rPr>
                <w:sz w:val="16"/>
              </w:rPr>
              <w:t>tokens_used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BFE282" w14:textId="77777777" w:rsidR="00DB006A" w:rsidRDefault="00000000">
            <w:pPr>
              <w:jc w:val="center"/>
            </w:pPr>
            <w:r>
              <w:rPr>
                <w:sz w:val="16"/>
              </w:rPr>
              <w:t>INTEGER</w:t>
            </w:r>
          </w:p>
        </w:tc>
        <w:tc>
          <w:tcPr>
            <w:tcW w:w="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6157C4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70B912" w14:textId="77777777" w:rsidR="00DB006A" w:rsidRDefault="00000000">
            <w:r>
              <w:rPr>
                <w:sz w:val="16"/>
              </w:rPr>
              <w:t>Model token count, when recorded.</w:t>
            </w:r>
          </w:p>
        </w:tc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78AA3A" w14:textId="77777777" w:rsidR="00DB006A" w:rsidRDefault="00000000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273FE0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CA2ED2" w14:textId="77777777" w:rsidR="00DB006A" w:rsidRDefault="00000000"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p w14:paraId="743440DE" w14:textId="77777777" w:rsidR="00531154" w:rsidRDefault="00531154"/>
    <w:sectPr w:rsidR="00531154" w:rsidSect="00034616">
      <w:footerReference w:type="default" r:id="rId8"/>
      <w:pgSz w:w="11909" w:h="16834"/>
      <w:pgMar w:top="893" w:right="806" w:bottom="893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4E393" w14:textId="77777777" w:rsidR="00531154" w:rsidRDefault="00531154">
      <w:pPr>
        <w:spacing w:line="240" w:lineRule="auto"/>
      </w:pPr>
      <w:r>
        <w:separator/>
      </w:r>
    </w:p>
  </w:endnote>
  <w:endnote w:type="continuationSeparator" w:id="0">
    <w:p w14:paraId="7C102E00" w14:textId="77777777" w:rsidR="00531154" w:rsidRDefault="00531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30E3" w14:textId="77777777" w:rsidR="00DB006A" w:rsidRDefault="00000000">
    <w:pPr>
      <w:pStyle w:val="Footer"/>
      <w:jc w:val="right"/>
    </w:pPr>
    <w:r>
      <w:t xml:space="preserve">ElderCareAI | </w:t>
    </w:r>
    <w:r>
      <w:fldChar w:fldCharType="begin"/>
    </w:r>
    <w:r>
      <w:instrText>PAGE</w:instrText>
    </w:r>
    <w:r>
      <w:fldChar w:fldCharType="separate"/>
    </w:r>
    <w:r w:rsidR="00C309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CA75" w14:textId="77777777" w:rsidR="00531154" w:rsidRDefault="00531154">
      <w:pPr>
        <w:spacing w:line="240" w:lineRule="auto"/>
      </w:pPr>
      <w:r>
        <w:separator/>
      </w:r>
    </w:p>
  </w:footnote>
  <w:footnote w:type="continuationSeparator" w:id="0">
    <w:p w14:paraId="1AE6A3BE" w14:textId="77777777" w:rsidR="00531154" w:rsidRDefault="005311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349823">
    <w:abstractNumId w:val="8"/>
  </w:num>
  <w:num w:numId="2" w16cid:durableId="642542860">
    <w:abstractNumId w:val="6"/>
  </w:num>
  <w:num w:numId="3" w16cid:durableId="1317294252">
    <w:abstractNumId w:val="5"/>
  </w:num>
  <w:num w:numId="4" w16cid:durableId="2089886801">
    <w:abstractNumId w:val="4"/>
  </w:num>
  <w:num w:numId="5" w16cid:durableId="1180200885">
    <w:abstractNumId w:val="7"/>
  </w:num>
  <w:num w:numId="6" w16cid:durableId="1925799414">
    <w:abstractNumId w:val="3"/>
  </w:num>
  <w:num w:numId="7" w16cid:durableId="898129226">
    <w:abstractNumId w:val="2"/>
  </w:num>
  <w:num w:numId="8" w16cid:durableId="907770398">
    <w:abstractNumId w:val="1"/>
  </w:num>
  <w:num w:numId="9" w16cid:durableId="180689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154"/>
    <w:rsid w:val="005F714B"/>
    <w:rsid w:val="00612613"/>
    <w:rsid w:val="00AA1D8D"/>
    <w:rsid w:val="00B47730"/>
    <w:rsid w:val="00C309EE"/>
    <w:rsid w:val="00CB0664"/>
    <w:rsid w:val="00DB0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87F66"/>
  <w14:defaultImageDpi w14:val="300"/>
  <w15:docId w15:val="{1A3BD70A-C0FE-48D3-8898-0E27896EE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40" w:after="60"/>
    </w:pPr>
    <w:rPr>
      <w:rFonts w:ascii="Times New Roman" w:hAnsi="Times New Roman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2365</Words>
  <Characters>13483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Wayne Planos</cp:lastModifiedBy>
  <cp:revision>3</cp:revision>
  <dcterms:created xsi:type="dcterms:W3CDTF">2013-12-23T23:15:00Z</dcterms:created>
  <dcterms:modified xsi:type="dcterms:W3CDTF">2026-10-08T16:59:00Z</dcterms:modified>
  <cp:category/>
</cp:coreProperties>
</file>